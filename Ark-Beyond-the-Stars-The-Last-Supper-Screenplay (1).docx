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500"/>
      </w:pPr>
    </w:p>
    <w:p>
      <w:pPr>
        <w:pStyle w:val="Title"/>
        <w:spacing w:line="480" w:lineRule="exact" w:after="360"/>
        <w:jc w:val="center"/>
      </w:pPr>
      <w:r>
        <w:rPr>
          <w:sz w:val="36"/>
        </w:rPr>
        <w:t>ARK BEYOND THE STARS</w:t>
      </w:r>
    </w:p>
    <w:p>
      <w:pPr>
        <w:spacing w:after="720"/>
        <w:jc w:val="center"/>
      </w:pPr>
      <w:r>
        <w:t>THE LAST SUPPER</w:t>
      </w:r>
    </w:p>
    <w:p>
      <w:pPr>
        <w:spacing w:after="240"/>
        <w:jc w:val="center"/>
      </w:pPr>
      <w:r>
        <w:t>Written by</w:t>
      </w:r>
    </w:p>
    <w:p>
      <w:pPr>
        <w:spacing w:after="240"/>
        <w:jc w:val="center"/>
      </w:pPr>
      <w:r>
        <w:t>BRIAN CHAPMAN SR MSP A+ CIW</w:t>
      </w:r>
    </w:p>
    <w:p>
      <w:pPr>
        <w:spacing w:before="480" w:after="480"/>
        <w:jc w:val="center"/>
      </w:pPr>
      <w:r>
        <w:t>Based on the Ark Beyond the Stars collection</w:t>
        <w:br/>
        <w:t>and The Last Supper of the First World</w:t>
      </w:r>
    </w:p>
    <w:p>
      <w:pPr>
        <w:spacing w:after="1080"/>
        <w:jc w:val="center"/>
      </w:pPr>
      <w:r>
        <w:t>Feature screenplay</w:t>
        <w:br/>
        <w:t>First draft</w:t>
      </w:r>
    </w:p>
    <w:p>
      <w:pPr>
        <w:spacing w:line="220" w:lineRule="exact"/>
        <w:ind w:left="576" w:right="576"/>
      </w:pPr>
      <w:r>
        <w:rPr>
          <w:sz w:val="18"/>
        </w:rPr>
        <w:t>A work of fiction. The hidden installations, paranormal events, and ancient technological civilization depicted in this film are invented.</w:t>
      </w:r>
    </w:p>
    <w:p>
      <w:pPr>
        <w:sectPr>
          <w:pgSz w:w="12240" w:h="15840"/>
          <w:pgMar w:top="1440" w:right="1440" w:bottom="1440" w:left="2160" w:header="720" w:footer="720" w:gutter="0"/>
          <w:cols w:space="720"/>
          <w:docGrid w:linePitch="360"/>
        </w:sectPr>
      </w:pPr>
    </w:p>
    <w:p>
      <w:pPr>
        <w:pStyle w:val="Transition"/>
        <w:jc w:val="left"/>
      </w:pPr>
      <w:r>
        <w:t>FADE IN:</w:t>
      </w:r>
    </w:p>
    <w:p>
      <w:pPr>
        <w:pStyle w:val="Heading1"/>
      </w:pPr>
      <w:r>
        <w:t>EXT. ANCIENT CITY - NIGHT</w:t>
      </w:r>
    </w:p>
    <w:p>
      <w:pPr>
        <w:pStyle w:val="Action"/>
      </w:pPr>
      <w:r>
        <w:t>A city older than its ruins will ever suggest.</w:t>
      </w:r>
    </w:p>
    <w:p>
      <w:pPr>
        <w:pStyle w:val="Action"/>
      </w:pPr>
      <w:r>
        <w:t>Towers climb through luminous haze. Ships move between them without wings. Channels of blue light pass beneath transparent streets.</w:t>
      </w:r>
    </w:p>
    <w:p>
      <w:pPr>
        <w:pStyle w:val="Action"/>
      </w:pPr>
      <w:r>
        <w:t>At the city's edge stands a PYRAMID. Light descends through its center into the earth.</w:t>
      </w:r>
    </w:p>
    <w:p>
      <w:pPr>
        <w:pStyle w:val="Action"/>
      </w:pPr>
      <w:r>
        <w:t>One airborne ship shudders. Its running lights stretch into seven separate images.</w:t>
      </w:r>
    </w:p>
    <w:p>
      <w:pPr>
        <w:pStyle w:val="Action"/>
      </w:pPr>
      <w:r>
        <w:t>On a terrace, NOAH, weathered and alert, holds a wooden cup. The water inside climbs one wall of the cup.</w:t>
      </w:r>
    </w:p>
    <w:p>
      <w:pPr>
        <w:pStyle w:val="Action"/>
      </w:pPr>
      <w:r>
        <w:t>His youngest son, JAPHETH, watches a ship correct its course.</w:t>
      </w:r>
    </w:p>
    <w:p>
      <w:pPr>
        <w:pStyle w:val="Character"/>
      </w:pPr>
      <w:r>
        <w:t>JAPHETH</w:t>
      </w:r>
    </w:p>
    <w:p>
      <w:pPr>
        <w:pStyle w:val="Dialogue"/>
      </w:pPr>
      <w:r>
        <w:t>They said it was contained.</w:t>
      </w:r>
    </w:p>
    <w:p>
      <w:pPr>
        <w:pStyle w:val="Action"/>
      </w:pPr>
      <w:r>
        <w:t>A metal fastening tears out of the terrace railing. Noah catches Japheth before he can reach for it.</w:t>
      </w:r>
    </w:p>
    <w:p>
      <w:pPr>
        <w:pStyle w:val="Action"/>
      </w:pPr>
      <w:r>
        <w:t>The fastening shoots upward. Others follow, striking the underside of a passing ship like gunfire.</w:t>
      </w:r>
    </w:p>
    <w:p>
      <w:pPr>
        <w:pStyle w:val="Character"/>
      </w:pPr>
      <w:r>
        <w:t>NOAH</w:t>
      </w:r>
    </w:p>
    <w:p>
      <w:pPr>
        <w:pStyle w:val="Dialogue"/>
      </w:pPr>
      <w:r>
        <w:t>Get your mother.</w:t>
      </w:r>
    </w:p>
    <w:p>
      <w:pPr>
        <w:pStyle w:val="Character"/>
      </w:pPr>
      <w:r>
        <w:t>JAPHETH</w:t>
      </w:r>
    </w:p>
    <w:p>
      <w:pPr>
        <w:pStyle w:val="Dialogue"/>
      </w:pPr>
      <w:r>
        <w:t>The engineers--</w:t>
      </w:r>
    </w:p>
    <w:p>
      <w:pPr>
        <w:pStyle w:val="Character"/>
      </w:pPr>
      <w:r>
        <w:t>NOAH</w:t>
      </w:r>
    </w:p>
    <w:p>
      <w:pPr>
        <w:pStyle w:val="Dialogue"/>
      </w:pPr>
      <w:r>
        <w:t>Now.</w:t>
      </w:r>
    </w:p>
    <w:p>
      <w:pPr>
        <w:pStyle w:val="Action"/>
      </w:pPr>
      <w:r>
        <w:t>Japheth runs. Noah looks at the wooden cup. The water falls back into place.</w:t>
      </w:r>
    </w:p>
    <w:p>
      <w:pPr>
        <w:pStyle w:val="Action"/>
      </w:pPr>
      <w:r>
        <w:t>Behind him, someone inside a dark building calls his name.</w:t>
      </w:r>
    </w:p>
    <w:p>
      <w:pPr>
        <w:pStyle w:val="Heading1"/>
      </w:pPr>
      <w:r>
        <w:t>INT. PYRAMID COMPLEX - OBSERVATION HALL - NIGHT</w:t>
      </w:r>
    </w:p>
    <w:p>
      <w:pPr>
        <w:pStyle w:val="Action"/>
      </w:pPr>
      <w:r>
        <w:t>Twenty-four stacked galleries descend around a shaft. Below: capacitors, optical housings, ranks of glass vessels, gold channels vanishing into stone.</w:t>
      </w:r>
    </w:p>
    <w:p>
      <w:pPr>
        <w:pStyle w:val="Action"/>
      </w:pPr>
      <w:r>
        <w:t>NOAH'S WIFE waits at a worktable. She has already packed a cloth bag.</w:t>
      </w:r>
    </w:p>
    <w:p>
      <w:pPr>
        <w:pStyle w:val="Action"/>
      </w:pPr>
      <w:r>
        <w:t>An ARCHITECT spreads two drawings. A vertical installation. Beside it, a wooden vessel laid lengthwise.</w:t>
      </w:r>
    </w:p>
    <w:p>
      <w:pPr>
        <w:pStyle w:val="Action"/>
      </w:pPr>
      <w:r>
        <w:t>He aligns numbered stations on the vessel with floors on the building.</w:t>
      </w:r>
    </w:p>
    <w:p>
      <w:pPr>
        <w:pStyle w:val="Character"/>
      </w:pPr>
      <w:r>
        <w:t>ARCHITECT</w:t>
      </w:r>
    </w:p>
    <w:p>
      <w:pPr>
        <w:pStyle w:val="Dialogue"/>
      </w:pPr>
      <w:r>
        <w:t>The ship carries the instructions. The building does the work.</w:t>
      </w:r>
    </w:p>
    <w:p>
      <w:pPr>
        <w:pStyle w:val="Action"/>
      </w:pPr>
      <w:r>
        <w:t>Noah lays the loose metal fastening on the drawing.</w:t>
      </w:r>
    </w:p>
    <w:p>
      <w:pPr>
        <w:pStyle w:val="Action"/>
      </w:pPr>
      <w:r>
        <w:t>It slides toward a glass vessel. The architect snatches the plans away.</w:t>
      </w:r>
    </w:p>
    <w:p>
      <w:pPr>
        <w:pStyle w:val="Character"/>
      </w:pPr>
      <w:r>
        <w:t>NOAH</w:t>
      </w:r>
    </w:p>
    <w:p>
      <w:pPr>
        <w:pStyle w:val="Dialogue"/>
      </w:pPr>
      <w:r>
        <w:t>Then nothing that answers that field goes into the hull.</w:t>
      </w:r>
    </w:p>
    <w:p>
      <w:pPr>
        <w:pStyle w:val="Character"/>
      </w:pPr>
      <w:r>
        <w:t>ARCHITECT</w:t>
      </w:r>
    </w:p>
    <w:p>
      <w:pPr>
        <w:pStyle w:val="Dialogue"/>
      </w:pPr>
      <w:r>
        <w:t>There are faster ways to join timber.</w:t>
      </w:r>
    </w:p>
    <w:p>
      <w:pPr>
        <w:pStyle w:val="Action"/>
      </w:pPr>
      <w:r>
        <w:t>Noah's wife opens her bag. Wooden pegs rattle onto the table.</w:t>
      </w:r>
    </w:p>
    <w:p>
      <w:pPr>
        <w:pStyle w:val="Character"/>
      </w:pPr>
      <w:r>
        <w:t>NOAH'S WIFE</w:t>
      </w:r>
    </w:p>
    <w:p>
      <w:pPr>
        <w:pStyle w:val="Dialogue"/>
      </w:pPr>
      <w:r>
        <w:t>There are slower ways to die.</w:t>
      </w:r>
    </w:p>
    <w:p>
      <w:pPr>
        <w:pStyle w:val="Action"/>
      </w:pPr>
      <w:r>
        <w:t>A distant BOOM. Dust falls through the shaft.</w:t>
      </w:r>
    </w:p>
    <w:p>
      <w:pPr>
        <w:pStyle w:val="Action"/>
      </w:pPr>
      <w:r>
        <w:t>On a glass display, six color bands alternate. A seventh interval remains dark.</w:t>
      </w:r>
    </w:p>
    <w:p>
      <w:pPr>
        <w:pStyle w:val="Action"/>
      </w:pPr>
      <w:r>
        <w:t>The architect starts a maintenance cycle early. Noah stops his hand.</w:t>
      </w:r>
    </w:p>
    <w:p>
      <w:pPr>
        <w:pStyle w:val="Character"/>
      </w:pPr>
      <w:r>
        <w:t>NOAH</w:t>
      </w:r>
    </w:p>
    <w:p>
      <w:pPr>
        <w:pStyle w:val="Dialogue"/>
      </w:pPr>
      <w:r>
        <w:t>It has not finished resting.</w:t>
      </w:r>
    </w:p>
    <w:p>
      <w:pPr>
        <w:pStyle w:val="Character"/>
      </w:pPr>
      <w:r>
        <w:t>ARCHITECT</w:t>
      </w:r>
    </w:p>
    <w:p>
      <w:pPr>
        <w:pStyle w:val="Dialogue"/>
      </w:pPr>
      <w:r>
        <w:t>Look outside.</w:t>
      </w:r>
    </w:p>
    <w:p>
      <w:pPr>
        <w:pStyle w:val="Action"/>
      </w:pPr>
      <w:r>
        <w:t>Noah does. The city flickers with electrical fire.</w:t>
      </w:r>
    </w:p>
    <w:p>
      <w:pPr>
        <w:pStyle w:val="Character"/>
      </w:pPr>
      <w:r>
        <w:t>NOAH</w:t>
      </w:r>
    </w:p>
    <w:p>
      <w:pPr>
        <w:pStyle w:val="Dialogue"/>
      </w:pPr>
      <w:r>
        <w:t>I have.</w:t>
      </w:r>
    </w:p>
    <w:p>
      <w:pPr>
        <w:pStyle w:val="Heading1"/>
      </w:pPr>
      <w:r>
        <w:t>EXT. TIMBER YARD - BEFORE DAWN</w:t>
      </w:r>
    </w:p>
    <w:p>
      <w:pPr>
        <w:pStyle w:val="Action"/>
      </w:pPr>
      <w:r>
        <w:t>Hammers strike wooden pegs. Families carry food, seeds, bedding. Animals wait in paired pens.</w:t>
      </w:r>
    </w:p>
    <w:p>
      <w:pPr>
        <w:pStyle w:val="Action"/>
      </w:pPr>
      <w:r>
        <w:t>The original ARK rises beyond the workers: immense, blunt, built for survival. A painted measuring board reads THREE HUNDRED CUBITS.</w:t>
      </w:r>
    </w:p>
    <w:p>
      <w:pPr>
        <w:pStyle w:val="Action"/>
      </w:pPr>
      <w:r>
        <w:t>Nearby, a smaller experimental outpost rests beside a masonry dock. Its hull stations match the plans from the observation hall.</w:t>
      </w:r>
    </w:p>
    <w:p>
      <w:pPr>
        <w:pStyle w:val="Action"/>
      </w:pPr>
      <w:r>
        <w:t>Noah walks the Ark's side, inspecting a peg. Japheth hurries beside him.</w:t>
      </w:r>
    </w:p>
    <w:p>
      <w:pPr>
        <w:pStyle w:val="Character"/>
      </w:pPr>
      <w:r>
        <w:t>JAPHETH</w:t>
      </w:r>
    </w:p>
    <w:p>
      <w:pPr>
        <w:pStyle w:val="Dialogue"/>
      </w:pPr>
      <w:r>
        <w:t>They are laughing at the stairs.</w:t>
      </w:r>
    </w:p>
    <w:p>
      <w:pPr>
        <w:pStyle w:val="Character"/>
      </w:pPr>
      <w:r>
        <w:t>NOAH</w:t>
      </w:r>
    </w:p>
    <w:p>
      <w:pPr>
        <w:pStyle w:val="Dialogue"/>
      </w:pPr>
      <w:r>
        <w:t>They'll be grateful for them if they come.</w:t>
      </w:r>
    </w:p>
    <w:p>
      <w:pPr>
        <w:pStyle w:val="Character"/>
      </w:pPr>
      <w:r>
        <w:t>JAPHETH</w:t>
      </w:r>
    </w:p>
    <w:p>
      <w:pPr>
        <w:pStyle w:val="Dialogue"/>
      </w:pPr>
      <w:r>
        <w:t>And if they don't?</w:t>
      </w:r>
    </w:p>
    <w:p>
      <w:pPr>
        <w:pStyle w:val="Action"/>
      </w:pPr>
      <w:r>
        <w:t>Noah hears something. A low, rising hum from the city.</w:t>
      </w:r>
    </w:p>
    <w:p>
      <w:pPr>
        <w:pStyle w:val="Action"/>
      </w:pPr>
      <w:r>
        <w:t>A flock of birds changes direction all at once.</w:t>
      </w:r>
    </w:p>
    <w:p>
      <w:pPr>
        <w:pStyle w:val="Character"/>
      </w:pPr>
      <w:r>
        <w:t>NOAH</w:t>
      </w:r>
    </w:p>
    <w:p>
      <w:pPr>
        <w:pStyle w:val="Dialogue"/>
      </w:pPr>
      <w:r>
        <w:t>Keep the stairs clear.</w:t>
      </w:r>
    </w:p>
    <w:p>
      <w:pPr>
        <w:pStyle w:val="Heading1"/>
      </w:pPr>
      <w:r>
        <w:t>INT. PYRAMID COMPLEX - LOWER CONTROL ROOM - DAWN</w:t>
      </w:r>
    </w:p>
    <w:p>
      <w:pPr>
        <w:pStyle w:val="Action"/>
      </w:pPr>
      <w:r>
        <w:t>The architect holds an optical cover shut with both hands.</w:t>
      </w:r>
    </w:p>
    <w:p>
      <w:pPr>
        <w:pStyle w:val="Action"/>
      </w:pPr>
      <w:r>
        <w:t>Behind it: faces. A different face wherever his eyes move.</w:t>
      </w:r>
    </w:p>
    <w:p>
      <w:pPr>
        <w:pStyle w:val="Action"/>
      </w:pPr>
      <w:r>
        <w:t>An ATTENDANT carries a household ledger toward an evacuation door.</w:t>
      </w:r>
    </w:p>
    <w:p>
      <w:pPr>
        <w:pStyle w:val="Character"/>
      </w:pPr>
      <w:r>
        <w:t>ARCHITECT</w:t>
      </w:r>
    </w:p>
    <w:p>
      <w:pPr>
        <w:pStyle w:val="Dialogue"/>
      </w:pPr>
      <w:r>
        <w:t>Take the ordinary instructions.</w:t>
      </w:r>
    </w:p>
    <w:p>
      <w:pPr>
        <w:pStyle w:val="Character"/>
      </w:pPr>
      <w:r>
        <w:t>ATTENDANT</w:t>
      </w:r>
    </w:p>
    <w:p>
      <w:pPr>
        <w:pStyle w:val="Dialogue"/>
      </w:pPr>
      <w:r>
        <w:t>The route tables?</w:t>
      </w:r>
    </w:p>
    <w:p>
      <w:pPr>
        <w:pStyle w:val="Character"/>
      </w:pPr>
      <w:r>
        <w:t>ARCHITECT</w:t>
      </w:r>
    </w:p>
    <w:p>
      <w:pPr>
        <w:pStyle w:val="Dialogue"/>
      </w:pPr>
      <w:r>
        <w:t>The ones for food. Water. Children.</w:t>
      </w:r>
    </w:p>
    <w:p>
      <w:pPr>
        <w:pStyle w:val="Action"/>
      </w:pPr>
      <w:r>
        <w:t>The attendant grabs a second book.</w:t>
      </w:r>
    </w:p>
    <w:p>
      <w:pPr>
        <w:pStyle w:val="Action"/>
      </w:pPr>
      <w:r>
        <w:t>The floor heaves. A maintenance worker slams against a wall. For one impossible instant his shadow expands across the entire chamber.</w:t>
      </w:r>
    </w:p>
    <w:p>
      <w:pPr>
        <w:pStyle w:val="Action"/>
      </w:pPr>
      <w:r>
        <w:t>His hand becomes stone.</w:t>
      </w:r>
    </w:p>
    <w:p>
      <w:pPr>
        <w:pStyle w:val="Action"/>
      </w:pPr>
      <w:r>
        <w:t>The architect looks away too late. A red fracture runs through the glass. The faces behind it smile in recognition.</w:t>
      </w:r>
    </w:p>
    <w:p>
      <w:pPr>
        <w:pStyle w:val="Heading1"/>
      </w:pPr>
      <w:r>
        <w:t>EXT. ANCIENT CITY - DAWN</w:t>
      </w:r>
    </w:p>
    <w:p>
      <w:pPr>
        <w:pStyle w:val="Action"/>
      </w:pPr>
      <w:r>
        <w:t>A storm folds around the pyramid.</w:t>
      </w:r>
    </w:p>
    <w:p>
      <w:pPr>
        <w:pStyle w:val="Action"/>
      </w:pPr>
      <w:r>
        <w:t>Ships collide above the terraces. A tower tilts into another tower. Beneath the city, an expanding shock lifts the ground as if a giant were trying to turn in sleep.</w:t>
      </w:r>
    </w:p>
    <w:p>
      <w:pPr>
        <w:pStyle w:val="Action"/>
      </w:pPr>
      <w:r>
        <w:t>Noah pulls the last family onto the Ark.</w:t>
      </w:r>
    </w:p>
    <w:p>
      <w:pPr>
        <w:pStyle w:val="Action"/>
      </w:pPr>
      <w:r>
        <w:t>Across the harbor, the experimental wooden outpost drifts free. The attendant stands in its entrance with the books against her chest.</w:t>
      </w:r>
    </w:p>
    <w:p>
      <w:pPr>
        <w:pStyle w:val="Action"/>
      </w:pPr>
      <w:r>
        <w:t>They see each other through the rain.</w:t>
      </w:r>
    </w:p>
    <w:p>
      <w:pPr>
        <w:pStyle w:val="Action"/>
      </w:pPr>
      <w:r>
        <w:t>Noah raises his hand.</w:t>
      </w:r>
    </w:p>
    <w:p>
      <w:pPr>
        <w:pStyle w:val="Action"/>
      </w:pPr>
      <w:r>
        <w:t>The attendant raises hers.</w:t>
      </w:r>
    </w:p>
    <w:p>
      <w:pPr>
        <w:pStyle w:val="Action"/>
      </w:pPr>
      <w:r>
        <w:t>Water takes the stairs.</w:t>
      </w:r>
    </w:p>
    <w:p>
      <w:pPr>
        <w:pStyle w:val="Transition"/>
      </w:pPr>
      <w:r>
        <w:t>CUT TO BLACK.</w:t>
      </w:r>
    </w:p>
    <w:p>
      <w:pPr>
        <w:pStyle w:val="Action"/>
      </w:pPr>
      <w:r>
        <w:t>An OAR dips into water. Pulls. Dips again.</w:t>
      </w:r>
    </w:p>
    <w:p>
      <w:pPr>
        <w:pStyle w:val="Heading1"/>
      </w:pPr>
      <w:r>
        <w:t>EXT. GIZA RESEARCH CAMP - DAY</w:t>
      </w:r>
    </w:p>
    <w:p>
      <w:pPr>
        <w:pStyle w:val="Action"/>
      </w:pPr>
      <w:r>
        <w:t>SUPER: EGYPT. 2026.</w:t>
      </w:r>
    </w:p>
    <w:p>
      <w:pPr>
        <w:pStyle w:val="Action"/>
      </w:pPr>
      <w:r>
        <w:t>Dry sand. Brutal sunlight. The distant pyramids beyond a working excavation.</w:t>
      </w:r>
    </w:p>
    <w:p>
      <w:pPr>
        <w:pStyle w:val="Action"/>
      </w:pPr>
      <w:r>
        <w:t>MIRA, late thirties, kneels beside a microphone sunk into the ground. A grease-stained cookbook keeps her notes from blowing away.</w:t>
      </w:r>
    </w:p>
    <w:p>
      <w:pPr>
        <w:pStyle w:val="Action"/>
      </w:pPr>
      <w:r>
        <w:t>She hears the oar through headphones.</w:t>
      </w:r>
    </w:p>
    <w:p>
      <w:pPr>
        <w:pStyle w:val="Action"/>
      </w:pPr>
      <w:r>
        <w:t>JONAS, early forties, repairs a connector with unnecessary concentration. He has used this technique to avoid several conversations.</w:t>
      </w:r>
    </w:p>
    <w:p>
      <w:pPr>
        <w:pStyle w:val="Character"/>
      </w:pPr>
      <w:r>
        <w:t>MIRA</w:t>
      </w:r>
    </w:p>
    <w:p>
      <w:pPr>
        <w:pStyle w:val="Dialogue"/>
      </w:pPr>
      <w:r>
        <w:t>If you tighten that any more, it becomes one piece of metal.</w:t>
      </w:r>
    </w:p>
    <w:p>
      <w:pPr>
        <w:pStyle w:val="Character"/>
      </w:pPr>
      <w:r>
        <w:t>JONAS</w:t>
      </w:r>
    </w:p>
    <w:p>
      <w:pPr>
        <w:pStyle w:val="Dialogue"/>
      </w:pPr>
      <w:r>
        <w:t>That would eliminate the fault.</w:t>
      </w:r>
    </w:p>
    <w:p>
      <w:pPr>
        <w:pStyle w:val="Action"/>
      </w:pPr>
      <w:r>
        <w:t>She holds out the headphones.</w:t>
      </w:r>
    </w:p>
    <w:p>
      <w:pPr>
        <w:pStyle w:val="Action"/>
      </w:pPr>
      <w:r>
        <w:t>He listens. Smiles at first.</w:t>
      </w:r>
    </w:p>
    <w:p>
      <w:pPr>
        <w:pStyle w:val="Action"/>
      </w:pPr>
      <w:r>
        <w:t>Then the voice comes.</w:t>
      </w:r>
    </w:p>
    <w:p>
      <w:pPr>
        <w:pStyle w:val="Character"/>
      </w:pPr>
      <w:r>
        <w:t>VOICE (FILTERED)</w:t>
      </w:r>
    </w:p>
    <w:p>
      <w:pPr>
        <w:pStyle w:val="Dialogue"/>
      </w:pPr>
      <w:r>
        <w:t>Little heron.</w:t>
      </w:r>
    </w:p>
    <w:p>
      <w:pPr>
        <w:pStyle w:val="Action"/>
      </w:pPr>
      <w:r>
        <w:t>Jonas's smile disappears.</w:t>
      </w:r>
    </w:p>
    <w:p>
      <w:pPr>
        <w:pStyle w:val="Character"/>
      </w:pPr>
      <w:r>
        <w:t>MIRA</w:t>
      </w:r>
    </w:p>
    <w:p>
      <w:pPr>
        <w:pStyle w:val="Dialogue"/>
      </w:pPr>
      <w:r>
        <w:t>What?</w:t>
      </w:r>
    </w:p>
    <w:p>
      <w:pPr>
        <w:pStyle w:val="Character"/>
      </w:pPr>
      <w:r>
        <w:t>VOICE (FILTERED)</w:t>
      </w:r>
    </w:p>
    <w:p>
      <w:pPr>
        <w:pStyle w:val="Dialogue"/>
      </w:pPr>
      <w:r>
        <w:t>Bring the book.</w:t>
      </w:r>
    </w:p>
    <w:p>
      <w:pPr>
        <w:pStyle w:val="Action"/>
      </w:pPr>
      <w:r>
        <w:t>Jonas looks at the cookbook beneath her hand.</w:t>
      </w:r>
    </w:p>
    <w:p>
      <w:pPr>
        <w:pStyle w:val="Action"/>
      </w:pPr>
      <w:r>
        <w:t>DR. SALMA NASSAR, fifties, approaches with NOURA, thirties, a field geologist carrying a sediment core. Salma reads his expression before he speaks.</w:t>
      </w:r>
    </w:p>
    <w:p>
      <w:pPr>
        <w:pStyle w:val="Character"/>
      </w:pPr>
      <w:r>
        <w:t>SALMA</w:t>
      </w:r>
    </w:p>
    <w:p>
      <w:pPr>
        <w:pStyle w:val="Dialogue"/>
      </w:pPr>
      <w:r>
        <w:t>Disconnect everything you haven't already disconnected.</w:t>
      </w:r>
    </w:p>
    <w:p>
      <w:pPr>
        <w:pStyle w:val="Heading1"/>
      </w:pPr>
      <w:r>
        <w:t>INT. EQUIPMENT TENT - DAY</w:t>
      </w:r>
    </w:p>
    <w:p>
      <w:pPr>
        <w:pStyle w:val="Action"/>
      </w:pPr>
      <w:r>
        <w:t>FARID, thirties, sets two recorders on separate batteries. Salma draws a line through the generator's entry in the power log.</w:t>
      </w:r>
    </w:p>
    <w:p>
      <w:pPr>
        <w:pStyle w:val="Action"/>
      </w:pPr>
      <w:r>
        <w:t>Mira and Jonas write on separate cards.</w:t>
      </w:r>
    </w:p>
    <w:p>
      <w:pPr>
        <w:pStyle w:val="Action"/>
      </w:pPr>
      <w:r>
        <w:t>Salma turns the cards over. Both say LITTLE HERON.</w:t>
      </w:r>
    </w:p>
    <w:p>
      <w:pPr>
        <w:pStyle w:val="Character"/>
      </w:pPr>
      <w:r>
        <w:t>SALMA</w:t>
      </w:r>
    </w:p>
    <w:p>
      <w:pPr>
        <w:pStyle w:val="Dialogue"/>
      </w:pPr>
      <w:r>
        <w:t>Who knew that name?</w:t>
      </w:r>
    </w:p>
    <w:p>
      <w:pPr>
        <w:pStyle w:val="Character"/>
      </w:pPr>
      <w:r>
        <w:t>JONAS</w:t>
      </w:r>
    </w:p>
    <w:p>
      <w:pPr>
        <w:pStyle w:val="Dialogue"/>
      </w:pPr>
      <w:r>
        <w:t>My grandmother.</w:t>
      </w:r>
    </w:p>
    <w:p>
      <w:pPr>
        <w:pStyle w:val="Character"/>
      </w:pPr>
      <w:r>
        <w:t>SALMA</w:t>
      </w:r>
    </w:p>
    <w:p>
      <w:pPr>
        <w:pStyle w:val="Dialogue"/>
      </w:pPr>
      <w:r>
        <w:t>Your family. Friends. Messages?</w:t>
      </w:r>
    </w:p>
    <w:p>
      <w:pPr>
        <w:pStyle w:val="Character"/>
      </w:pPr>
      <w:r>
        <w:t>JONAS</w:t>
      </w:r>
    </w:p>
    <w:p>
      <w:pPr>
        <w:pStyle w:val="Dialogue"/>
      </w:pPr>
      <w:r>
        <w:t>She's been dead twenty years.</w:t>
      </w:r>
    </w:p>
    <w:p>
      <w:pPr>
        <w:pStyle w:val="Action"/>
      </w:pPr>
      <w:r>
        <w:t>Salma waits.</w:t>
      </w:r>
    </w:p>
    <w:p>
      <w:pPr>
        <w:pStyle w:val="Character"/>
      </w:pPr>
      <w:r>
        <w:t>JONAS</w:t>
      </w:r>
    </w:p>
    <w:p>
      <w:pPr>
        <w:pStyle w:val="Dialogue"/>
      </w:pPr>
      <w:r>
        <w:t>I understand the question. I don't know.</w:t>
      </w:r>
    </w:p>
    <w:p>
      <w:pPr>
        <w:pStyle w:val="Action"/>
      </w:pPr>
      <w:r>
        <w:t>Farid plays the second recorder. Wind. Distant traffic. Nothing else.</w:t>
      </w:r>
    </w:p>
    <w:p>
      <w:pPr>
        <w:pStyle w:val="Character"/>
      </w:pPr>
      <w:r>
        <w:t>FARID</w:t>
      </w:r>
    </w:p>
    <w:p>
      <w:pPr>
        <w:pStyle w:val="Dialogue"/>
      </w:pPr>
      <w:r>
        <w:t>One hears it. One doesn't.</w:t>
      </w:r>
    </w:p>
    <w:p>
      <w:pPr>
        <w:pStyle w:val="Character"/>
      </w:pPr>
      <w:r>
        <w:t>MIRA</w:t>
      </w:r>
    </w:p>
    <w:p>
      <w:pPr>
        <w:pStyle w:val="Dialogue"/>
      </w:pPr>
      <w:r>
        <w:t>Same microphone position?</w:t>
      </w:r>
    </w:p>
    <w:p>
      <w:pPr>
        <w:pStyle w:val="Character"/>
      </w:pPr>
      <w:r>
        <w:t>FARID</w:t>
      </w:r>
    </w:p>
    <w:p>
      <w:pPr>
        <w:pStyle w:val="Dialogue"/>
      </w:pPr>
      <w:r>
        <w:t>Ten meters apart.</w:t>
      </w:r>
    </w:p>
    <w:p>
      <w:pPr>
        <w:pStyle w:val="Character"/>
      </w:pPr>
      <w:r>
        <w:t>SALMA</w:t>
      </w:r>
    </w:p>
    <w:p>
      <w:pPr>
        <w:pStyle w:val="Dialogue"/>
      </w:pPr>
      <w:r>
        <w:t>Then we exchange them. No editing. Keep the quiet one too.</w:t>
      </w:r>
    </w:p>
    <w:p>
      <w:pPr>
        <w:pStyle w:val="Action"/>
      </w:pPr>
      <w:r>
        <w:t>At the tent entrance, HUDA, forties, holds a tray of cups.</w:t>
      </w:r>
    </w:p>
    <w:p>
      <w:pPr>
        <w:pStyle w:val="Character"/>
      </w:pPr>
      <w:r>
        <w:t>HUDA</w:t>
      </w:r>
    </w:p>
    <w:p>
      <w:pPr>
        <w:pStyle w:val="Dialogue"/>
      </w:pPr>
      <w:r>
        <w:t>If the desert wants your book, it can wait until you've eaten.</w:t>
      </w:r>
    </w:p>
    <w:p>
      <w:pPr>
        <w:pStyle w:val="Action"/>
      </w:pPr>
      <w:r>
        <w:t>Jonas takes a cup. His hand is not steady.</w:t>
      </w:r>
    </w:p>
    <w:p>
      <w:pPr>
        <w:pStyle w:val="Heading1"/>
      </w:pPr>
      <w:r>
        <w:t>EXT. BURIED HARBOR - DUSK</w:t>
      </w:r>
    </w:p>
    <w:p>
      <w:pPr>
        <w:pStyle w:val="Action"/>
      </w:pPr>
      <w:r>
        <w:t>Workers lift a fractured slab under Salma's direction.</w:t>
      </w:r>
    </w:p>
    <w:p>
      <w:pPr>
        <w:pStyle w:val="Action"/>
      </w:pPr>
      <w:r>
        <w:t>Stairs descend into darkness. Fresh water shines on the third step.</w:t>
      </w:r>
    </w:p>
    <w:p>
      <w:pPr>
        <w:pStyle w:val="Action"/>
      </w:pPr>
      <w:r>
        <w:t>Mira lowers a probe. Jonas holds her safety line.</w:t>
      </w:r>
    </w:p>
    <w:p>
      <w:pPr>
        <w:pStyle w:val="Character"/>
      </w:pPr>
      <w:r>
        <w:t>MIRA</w:t>
      </w:r>
    </w:p>
    <w:p>
      <w:pPr>
        <w:pStyle w:val="Dialogue"/>
      </w:pPr>
      <w:r>
        <w:t>Fourteen degrees. Fresh.</w:t>
      </w:r>
    </w:p>
    <w:p>
      <w:pPr>
        <w:pStyle w:val="Character"/>
      </w:pPr>
      <w:r>
        <w:t>FARID</w:t>
      </w:r>
    </w:p>
    <w:p>
      <w:pPr>
        <w:pStyle w:val="Dialogue"/>
      </w:pPr>
      <w:r>
        <w:t>An old well?</w:t>
      </w:r>
    </w:p>
    <w:p>
      <w:pPr>
        <w:pStyle w:val="Character"/>
      </w:pPr>
      <w:r>
        <w:t>SALMA</w:t>
      </w:r>
    </w:p>
    <w:p>
      <w:pPr>
        <w:pStyle w:val="Dialogue"/>
      </w:pPr>
      <w:r>
        <w:t>The former river explains the harbor. It doesn't explain that temperature.</w:t>
      </w:r>
    </w:p>
    <w:p>
      <w:pPr>
        <w:pStyle w:val="Action"/>
      </w:pPr>
      <w:r>
        <w:t>From below: a chair SCRAPES across a floor.</w:t>
      </w:r>
    </w:p>
    <w:p>
      <w:pPr>
        <w:pStyle w:val="Action"/>
      </w:pPr>
      <w:r>
        <w:t>Everyone stops.</w:t>
      </w:r>
    </w:p>
    <w:p>
      <w:pPr>
        <w:pStyle w:val="Action"/>
      </w:pPr>
      <w:r>
        <w:t>Jonas hauls Mira back one step.</w:t>
      </w:r>
    </w:p>
    <w:p>
      <w:pPr>
        <w:pStyle w:val="Character"/>
      </w:pPr>
      <w:r>
        <w:t>MIRA</w:t>
      </w:r>
    </w:p>
    <w:p>
      <w:pPr>
        <w:pStyle w:val="Dialogue"/>
      </w:pPr>
      <w:r>
        <w:t>I'm not going in.</w:t>
      </w:r>
    </w:p>
    <w:p>
      <w:pPr>
        <w:pStyle w:val="Character"/>
      </w:pPr>
      <w:r>
        <w:t>JONAS</w:t>
      </w:r>
    </w:p>
    <w:p>
      <w:pPr>
        <w:pStyle w:val="Dialogue"/>
      </w:pPr>
      <w:r>
        <w:t>You're leaning convincingly.</w:t>
      </w:r>
    </w:p>
    <w:p>
      <w:pPr>
        <w:pStyle w:val="Action"/>
      </w:pPr>
      <w:r>
        <w:t>She looks down at his hand on the line.</w:t>
      </w:r>
    </w:p>
    <w:p>
      <w:pPr>
        <w:pStyle w:val="Character"/>
      </w:pPr>
      <w:r>
        <w:t>MIRA</w:t>
      </w:r>
    </w:p>
    <w:p>
      <w:pPr>
        <w:pStyle w:val="Dialogue"/>
      </w:pPr>
      <w:r>
        <w:t>Don't let go, then.</w:t>
      </w:r>
    </w:p>
    <w:p>
      <w:pPr>
        <w:pStyle w:val="Action"/>
      </w:pPr>
      <w:r>
        <w:t>He won't.</w:t>
      </w:r>
    </w:p>
    <w:p>
      <w:pPr>
        <w:pStyle w:val="Heading1"/>
      </w:pPr>
      <w:r>
        <w:t>INT. EQUIPMENT TENT - NIGHT</w:t>
      </w:r>
    </w:p>
    <w:p>
      <w:pPr>
        <w:pStyle w:val="Action"/>
      </w:pPr>
      <w:r>
        <w:t>On a monitor: underwater stairs. The camera turns a corner.</w:t>
      </w:r>
    </w:p>
    <w:p>
      <w:pPr>
        <w:pStyle w:val="Action"/>
      </w:pPr>
      <w:r>
        <w:t>Yellow points approach through green water.</w:t>
      </w:r>
    </w:p>
    <w:p>
      <w:pPr>
        <w:pStyle w:val="Action"/>
      </w:pPr>
      <w:r>
        <w:t>Lamp bearers emerge. Two carry a covered stretcher. Their feet pass over silt without disturbing it.</w:t>
      </w:r>
    </w:p>
    <w:p>
      <w:pPr>
        <w:pStyle w:val="Action"/>
      </w:pPr>
      <w:r>
        <w:t>A waterline crosses their knees. The camera depth reads ELEVEN METERS.</w:t>
      </w:r>
    </w:p>
    <w:p>
      <w:pPr>
        <w:pStyle w:val="Character"/>
      </w:pPr>
      <w:r>
        <w:t>FARID</w:t>
      </w:r>
    </w:p>
    <w:p>
      <w:pPr>
        <w:pStyle w:val="Dialogue"/>
      </w:pPr>
      <w:r>
        <w:t>That's a reflection.</w:t>
      </w:r>
    </w:p>
    <w:p>
      <w:pPr>
        <w:pStyle w:val="Action"/>
      </w:pPr>
      <w:r>
        <w:t>He moves the camera. The figures continue toward it.</w:t>
      </w:r>
    </w:p>
    <w:p>
      <w:pPr>
        <w:pStyle w:val="Character"/>
      </w:pPr>
      <w:r>
        <w:t>FARID</w:t>
      </w:r>
    </w:p>
    <w:p>
      <w:pPr>
        <w:pStyle w:val="Dialogue"/>
      </w:pPr>
      <w:r>
        <w:t>That isn't a reflection.</w:t>
      </w:r>
    </w:p>
    <w:p>
      <w:pPr>
        <w:pStyle w:val="Action"/>
      </w:pPr>
      <w:r>
        <w:t>A BOY in a red cap stands before the procession.</w:t>
      </w:r>
    </w:p>
    <w:p>
      <w:pPr>
        <w:pStyle w:val="Action"/>
      </w:pPr>
      <w:r>
        <w:t>He presses one palm toward the lens. His lips move.</w:t>
      </w:r>
    </w:p>
    <w:p>
      <w:pPr>
        <w:pStyle w:val="Action"/>
      </w:pPr>
      <w:r>
        <w:t>Mira leans closer.</w:t>
      </w:r>
    </w:p>
    <w:p>
      <w:pPr>
        <w:pStyle w:val="Character"/>
      </w:pPr>
      <w:r>
        <w:t>MIRA</w:t>
      </w:r>
    </w:p>
    <w:p>
      <w:pPr>
        <w:pStyle w:val="Dialogue"/>
      </w:pPr>
      <w:r>
        <w:t>Turn the lamp off.</w:t>
      </w:r>
    </w:p>
    <w:p>
      <w:pPr>
        <w:pStyle w:val="Action"/>
      </w:pPr>
      <w:r>
        <w:t>Farid does. The figures remain visible in their own light.</w:t>
      </w:r>
    </w:p>
    <w:p>
      <w:pPr>
        <w:pStyle w:val="Action"/>
      </w:pPr>
      <w:r>
        <w:t>The boy points at the camera again. Mouths the words slowly.</w:t>
      </w:r>
    </w:p>
    <w:p>
      <w:pPr>
        <w:pStyle w:val="Character"/>
      </w:pPr>
      <w:r>
        <w:t>MIRA</w:t>
      </w:r>
    </w:p>
    <w:p>
      <w:pPr>
        <w:pStyle w:val="Dialogue"/>
      </w:pPr>
      <w:r>
        <w:t>Don't turn on the sun.</w:t>
      </w:r>
    </w:p>
    <w:p>
      <w:pPr>
        <w:pStyle w:val="Action"/>
      </w:pPr>
      <w:r>
        <w:t>The screen whites out.</w:t>
      </w:r>
    </w:p>
    <w:p>
      <w:pPr>
        <w:pStyle w:val="Heading1"/>
      </w:pPr>
      <w:r>
        <w:t>INT. CAMP GALLEY - LATER</w:t>
      </w:r>
    </w:p>
    <w:p>
      <w:pPr>
        <w:pStyle w:val="Action"/>
      </w:pPr>
      <w:r>
        <w:t>Soup steams between Mira and Jonas. Neither has touched it.</w:t>
      </w:r>
    </w:p>
    <w:p>
      <w:pPr>
        <w:pStyle w:val="Action"/>
      </w:pPr>
      <w:r>
        <w:t>She opens the cookbook to a page covered with repairs, prices, and drawings.</w:t>
      </w:r>
    </w:p>
    <w:p>
      <w:pPr>
        <w:pStyle w:val="Character"/>
      </w:pPr>
      <w:r>
        <w:t>MIRA</w:t>
      </w:r>
    </w:p>
    <w:p>
      <w:pPr>
        <w:pStyle w:val="Dialogue"/>
      </w:pPr>
      <w:r>
        <w:t>I thought you were proposing.</w:t>
      </w:r>
    </w:p>
    <w:p>
      <w:pPr>
        <w:pStyle w:val="Character"/>
      </w:pPr>
      <w:r>
        <w:t>JONAS</w:t>
      </w:r>
    </w:p>
    <w:p>
      <w:pPr>
        <w:pStyle w:val="Dialogue"/>
      </w:pPr>
      <w:r>
        <w:t>When?</w:t>
      </w:r>
    </w:p>
    <w:p>
      <w:pPr>
        <w:pStyle w:val="Character"/>
      </w:pPr>
      <w:r>
        <w:t>MIRA</w:t>
      </w:r>
    </w:p>
    <w:p>
      <w:pPr>
        <w:pStyle w:val="Dialogue"/>
      </w:pPr>
      <w:r>
        <w:t>At the station. You gave me a wrapped book. I thought, finally, the man has arranged something.</w:t>
      </w:r>
    </w:p>
    <w:p>
      <w:pPr>
        <w:pStyle w:val="Character"/>
      </w:pPr>
      <w:r>
        <w:t>JONAS</w:t>
      </w:r>
    </w:p>
    <w:p>
      <w:pPr>
        <w:pStyle w:val="Dialogue"/>
      </w:pPr>
      <w:r>
        <w:t>It was a cookbook. We were both starving.</w:t>
      </w:r>
    </w:p>
    <w:p>
      <w:pPr>
        <w:pStyle w:val="Character"/>
      </w:pPr>
      <w:r>
        <w:t>MIRA</w:t>
      </w:r>
    </w:p>
    <w:p>
      <w:pPr>
        <w:pStyle w:val="Dialogue"/>
      </w:pPr>
      <w:r>
        <w:t>It had already been used.</w:t>
      </w:r>
    </w:p>
    <w:p>
      <w:pPr>
        <w:pStyle w:val="Character"/>
      </w:pPr>
      <w:r>
        <w:t>JONAS</w:t>
      </w:r>
    </w:p>
    <w:p>
      <w:pPr>
        <w:pStyle w:val="Dialogue"/>
      </w:pPr>
      <w:r>
        <w:t>By somebody who knew how to cook.</w:t>
      </w:r>
    </w:p>
    <w:p>
      <w:pPr>
        <w:pStyle w:val="Action"/>
      </w:pPr>
      <w:r>
        <w:t>She shows him his margin note: TOO MUCH ONION IS NOT A MEASUREMENT.</w:t>
      </w:r>
    </w:p>
    <w:p>
      <w:pPr>
        <w:pStyle w:val="Action"/>
      </w:pPr>
      <w:r>
        <w:t>He almost laughs.</w:t>
      </w:r>
    </w:p>
    <w:p>
      <w:pPr>
        <w:pStyle w:val="Character"/>
      </w:pPr>
      <w:r>
        <w:t>MIRA</w:t>
      </w:r>
    </w:p>
    <w:p>
      <w:pPr>
        <w:pStyle w:val="Dialogue"/>
      </w:pPr>
      <w:r>
        <w:t>Your grandmother wasn't Egyptian.</w:t>
      </w:r>
    </w:p>
    <w:p>
      <w:pPr>
        <w:pStyle w:val="Character"/>
      </w:pPr>
      <w:r>
        <w:t>JONAS</w:t>
      </w:r>
    </w:p>
    <w:p>
      <w:pPr>
        <w:pStyle w:val="Dialogue"/>
      </w:pPr>
      <w:r>
        <w:t>No.</w:t>
      </w:r>
    </w:p>
    <w:p>
      <w:pPr>
        <w:pStyle w:val="Action"/>
      </w:pPr>
      <w:r>
        <w:t>Outside, a camera alarm sounds.</w:t>
      </w:r>
    </w:p>
    <w:p>
      <w:pPr>
        <w:pStyle w:val="Action"/>
      </w:pPr>
      <w:r>
        <w:t>They leave the soup.</w:t>
      </w:r>
    </w:p>
    <w:p>
      <w:pPr>
        <w:pStyle w:val="Heading1"/>
      </w:pPr>
      <w:r>
        <w:t>INT. RECORDS TENT - NIGHT</w:t>
      </w:r>
    </w:p>
    <w:p>
      <w:pPr>
        <w:pStyle w:val="Action"/>
      </w:pPr>
      <w:r>
        <w:t>Salma places an old expedition photograph beside a still from the underwater recording.</w:t>
      </w:r>
    </w:p>
    <w:p>
      <w:pPr>
        <w:pStyle w:val="Action"/>
      </w:pPr>
      <w:r>
        <w:t>The same boy. Same red cap. Same missing front tooth.</w:t>
      </w:r>
    </w:p>
    <w:p>
      <w:pPr>
        <w:pStyle w:val="Action"/>
      </w:pPr>
      <w:r>
        <w:t>The photograph is dated thirty-eight years earlier.</w:t>
      </w:r>
    </w:p>
    <w:p>
      <w:pPr>
        <w:pStyle w:val="Character"/>
      </w:pPr>
      <w:r>
        <w:t>SALMA</w:t>
      </w:r>
    </w:p>
    <w:p>
      <w:pPr>
        <w:pStyle w:val="Dialogue"/>
      </w:pPr>
      <w:r>
        <w:t>Sami Darwish. Nine years old. His father led a field party into an unauthorized shaft.</w:t>
      </w:r>
    </w:p>
    <w:p>
      <w:pPr>
        <w:pStyle w:val="Action"/>
      </w:pPr>
      <w:r>
        <w:t>She points to a young man beside the boy.</w:t>
      </w:r>
    </w:p>
    <w:p>
      <w:pPr>
        <w:pStyle w:val="Action"/>
      </w:pPr>
      <w:r>
        <w:t>Farid enlarges a stretcher bearer. The same man, now white-bearded.</w:t>
      </w:r>
    </w:p>
    <w:p>
      <w:pPr>
        <w:pStyle w:val="Character"/>
      </w:pPr>
      <w:r>
        <w:t>FARID</w:t>
      </w:r>
    </w:p>
    <w:p>
      <w:pPr>
        <w:pStyle w:val="Dialogue"/>
      </w:pPr>
      <w:r>
        <w:t>The scar. Ear. That's him.</w:t>
      </w:r>
    </w:p>
    <w:p>
      <w:pPr>
        <w:pStyle w:val="Character"/>
      </w:pPr>
      <w:r>
        <w:t>JONAS</w:t>
      </w:r>
    </w:p>
    <w:p>
      <w:pPr>
        <w:pStyle w:val="Dialogue"/>
      </w:pPr>
      <w:r>
        <w:t>It looks like him.</w:t>
      </w:r>
    </w:p>
    <w:p>
      <w:pPr>
        <w:pStyle w:val="Character"/>
      </w:pPr>
      <w:r>
        <w:t>FARID</w:t>
      </w:r>
    </w:p>
    <w:p>
      <w:pPr>
        <w:pStyle w:val="Dialogue"/>
      </w:pPr>
      <w:r>
        <w:t>What else do you want?</w:t>
      </w:r>
    </w:p>
    <w:p>
      <w:pPr>
        <w:pStyle w:val="Character"/>
      </w:pPr>
      <w:r>
        <w:t>JONAS</w:t>
      </w:r>
    </w:p>
    <w:p>
      <w:pPr>
        <w:pStyle w:val="Dialogue"/>
      </w:pPr>
      <w:r>
        <w:t>For it to stop looking like him when we check.</w:t>
      </w:r>
    </w:p>
    <w:p>
      <w:pPr>
        <w:pStyle w:val="Action"/>
      </w:pPr>
      <w:r>
        <w:t>Mira takes a waterproof slate. Writes SAMI.</w:t>
      </w:r>
    </w:p>
    <w:p>
      <w:pPr>
        <w:pStyle w:val="Action"/>
      </w:pPr>
      <w:r>
        <w:t>Salma catches her before she adds the date.</w:t>
      </w:r>
    </w:p>
    <w:p>
      <w:pPr>
        <w:pStyle w:val="Character"/>
      </w:pPr>
      <w:r>
        <w:t>SALMA</w:t>
      </w:r>
    </w:p>
    <w:p>
      <w:pPr>
        <w:pStyle w:val="Dialogue"/>
      </w:pPr>
      <w:r>
        <w:t>Tell him our date. Don't tell him what year he is in.</w:t>
      </w:r>
    </w:p>
    <w:p>
      <w:pPr>
        <w:pStyle w:val="Heading1"/>
      </w:pPr>
      <w:r>
        <w:t>EXT. BURIED HARBOR - NIGHT</w:t>
      </w:r>
    </w:p>
    <w:p>
      <w:pPr>
        <w:pStyle w:val="Action"/>
      </w:pPr>
      <w:r>
        <w:t>The slate descends on a pole.</w:t>
      </w:r>
    </w:p>
    <w:p>
      <w:pPr>
        <w:pStyle w:val="Action"/>
      </w:pPr>
      <w:r>
        <w:t>On the monitor Sami reads it. Shakes his head at the final digits.</w:t>
      </w:r>
    </w:p>
    <w:p>
      <w:pPr>
        <w:pStyle w:val="Action"/>
      </w:pPr>
      <w:r>
        <w:t>He brings a slate of his own.</w:t>
      </w:r>
    </w:p>
    <w:p>
      <w:pPr>
        <w:pStyle w:val="Action"/>
      </w:pPr>
      <w:r>
        <w:t>HOW MANY MORNINGS HAVE YOU HAD?</w:t>
      </w:r>
    </w:p>
    <w:p>
      <w:pPr>
        <w:pStyle w:val="Action"/>
      </w:pPr>
      <w:r>
        <w:t>Mira and Jonas exchange a look.</w:t>
      </w:r>
    </w:p>
    <w:p>
      <w:pPr>
        <w:pStyle w:val="Action"/>
      </w:pPr>
      <w:r>
        <w:t>She writes WHERE ARE YOU GOING?</w:t>
      </w:r>
    </w:p>
    <w:p>
      <w:pPr>
        <w:pStyle w:val="Action"/>
      </w:pPr>
      <w:r>
        <w:t>Sami watches the procession pass. His father's shoulders sag beneath a stretcher.</w:t>
      </w:r>
    </w:p>
    <w:p>
      <w:pPr>
        <w:pStyle w:val="Action"/>
      </w:pPr>
      <w:r>
        <w:t>He writes: HOME IF THE DOOR REMEMBERS.</w:t>
      </w:r>
    </w:p>
    <w:p>
      <w:pPr>
        <w:pStyle w:val="Action"/>
      </w:pPr>
      <w:r>
        <w:t>The boy lifts a hand toward the camera. Mira raises hers to the screen.</w:t>
      </w:r>
    </w:p>
    <w:p>
      <w:pPr>
        <w:pStyle w:val="Action"/>
      </w:pPr>
      <w:r>
        <w:t>He points beyond her.</w:t>
      </w:r>
    </w:p>
    <w:p>
      <w:pPr>
        <w:pStyle w:val="Action"/>
      </w:pPr>
      <w:r>
        <w:t>She turns. Nobody there.</w:t>
      </w:r>
    </w:p>
    <w:p>
      <w:pPr>
        <w:pStyle w:val="Heading1"/>
      </w:pPr>
      <w:r>
        <w:t>INT. EQUIPMENT TENT - BEFORE DAWN</w:t>
      </w:r>
    </w:p>
    <w:p>
      <w:pPr>
        <w:pStyle w:val="Action"/>
      </w:pPr>
      <w:r>
        <w:t>A ceramic research tag disappears from the camera's landing.</w:t>
      </w:r>
    </w:p>
    <w:p>
      <w:pPr>
        <w:pStyle w:val="Action"/>
      </w:pPr>
      <w:r>
        <w:t>Outside: a soft THUMP.</w:t>
      </w:r>
    </w:p>
    <w:p>
      <w:pPr>
        <w:pStyle w:val="Action"/>
      </w:pPr>
      <w:r>
        <w:t>Jonas opens the flap. A lamp stands in the sand. Their tag hangs from its handle.</w:t>
      </w:r>
    </w:p>
    <w:p>
      <w:pPr>
        <w:pStyle w:val="Action"/>
      </w:pPr>
      <w:r>
        <w:t>Nobody moves until Salma photographs the undisturbed ground.</w:t>
      </w:r>
    </w:p>
    <w:p>
      <w:pPr>
        <w:pStyle w:val="Action"/>
      </w:pPr>
      <w:r>
        <w:t>Under the lamp lies a folded page.</w:t>
      </w:r>
    </w:p>
    <w:p>
      <w:pPr>
        <w:pStyle w:val="Action"/>
      </w:pPr>
      <w:r>
        <w:t>Mira opens it. A soup recipe. A coffee stain. Jonas's objection to onions.</w:t>
      </w:r>
    </w:p>
    <w:p>
      <w:pPr>
        <w:pStyle w:val="Action"/>
      </w:pPr>
      <w:r>
        <w:t>She turns to the same page in her bound cookbook.</w:t>
      </w:r>
    </w:p>
    <w:p>
      <w:pPr>
        <w:pStyle w:val="Action"/>
      </w:pPr>
      <w:r>
        <w:t>Both pages exist.</w:t>
      </w:r>
    </w:p>
    <w:p>
      <w:pPr>
        <w:pStyle w:val="Action"/>
      </w:pPr>
      <w:r>
        <w:t>Farid puts them side by side beneath a magnifier.</w:t>
      </w:r>
    </w:p>
    <w:p>
      <w:pPr>
        <w:pStyle w:val="Character"/>
      </w:pPr>
      <w:r>
        <w:t>FARID</w:t>
      </w:r>
    </w:p>
    <w:p>
      <w:pPr>
        <w:pStyle w:val="Dialogue"/>
      </w:pPr>
      <w:r>
        <w:t>Same tear. Same repair.</w:t>
      </w:r>
    </w:p>
    <w:p>
      <w:pPr>
        <w:pStyle w:val="Action"/>
      </w:pPr>
      <w:r>
        <w:t>Mira reads a line added to the loose page.</w:t>
      </w:r>
    </w:p>
    <w:p>
      <w:pPr>
        <w:pStyle w:val="Character"/>
      </w:pPr>
      <w:r>
        <w:t>MIRA</w:t>
      </w:r>
    </w:p>
    <w:p>
      <w:pPr>
        <w:pStyle w:val="Dialogue"/>
      </w:pPr>
      <w:r>
        <w:t>Your light hurts the sleepers.</w:t>
      </w:r>
    </w:p>
    <w:p>
      <w:pPr>
        <w:pStyle w:val="Action"/>
      </w:pPr>
      <w:r>
        <w:t>Below it, letters begin appearing. A hand writes without a visible pen.</w:t>
      </w:r>
    </w:p>
    <w:p>
      <w:pPr>
        <w:pStyle w:val="Action"/>
      </w:pPr>
      <w:r>
        <w:t>PLEASE HURRY SLOWLY.</w:t>
      </w:r>
    </w:p>
    <w:p>
      <w:pPr>
        <w:pStyle w:val="Action"/>
      </w:pPr>
      <w:r>
        <w:t>Jonas reaches for Mira. Finds her reaching for him.</w:t>
      </w:r>
    </w:p>
    <w:p>
      <w:pPr>
        <w:pStyle w:val="Heading1"/>
      </w:pPr>
      <w:r>
        <w:t>INT. RESTORATION WORKSHOP - DAY</w:t>
      </w:r>
    </w:p>
    <w:p>
      <w:pPr>
        <w:pStyle w:val="Action"/>
      </w:pPr>
      <w:r>
        <w:t>RUTH stands beside an open timber model. DANIEL aligns a numbered station on its side with a level on a tall section drawing.</w:t>
      </w:r>
    </w:p>
    <w:p>
      <w:pPr>
        <w:pStyle w:val="Action"/>
      </w:pPr>
      <w:r>
        <w:t>On their video screen, Salma displays photographs of the lamp and doorway.</w:t>
      </w:r>
    </w:p>
    <w:p>
      <w:pPr>
        <w:pStyle w:val="Character"/>
      </w:pPr>
      <w:r>
        <w:t>DANIEL</w:t>
      </w:r>
    </w:p>
    <w:p>
      <w:pPr>
        <w:pStyle w:val="Dialogue"/>
      </w:pPr>
      <w:r>
        <w:t>That pattern belongs to a receiver.</w:t>
      </w:r>
    </w:p>
    <w:p>
      <w:pPr>
        <w:pStyle w:val="Character"/>
      </w:pPr>
      <w:r>
        <w:t>SALMA (ON SCREEN)</w:t>
      </w:r>
    </w:p>
    <w:p>
      <w:pPr>
        <w:pStyle w:val="Dialogue"/>
      </w:pPr>
      <w:r>
        <w:t>You can identify it from a photograph?</w:t>
      </w:r>
    </w:p>
    <w:p>
      <w:pPr>
        <w:pStyle w:val="Character"/>
      </w:pPr>
      <w:r>
        <w:t>DANIEL</w:t>
      </w:r>
    </w:p>
    <w:p>
      <w:pPr>
        <w:pStyle w:val="Dialogue"/>
      </w:pPr>
      <w:r>
        <w:t>I can identify a resemblance. Send the dimensions before I embarrass myself.</w:t>
      </w:r>
    </w:p>
    <w:p>
      <w:pPr>
        <w:pStyle w:val="Action"/>
      </w:pPr>
      <w:r>
        <w:t>Ruth points to the ship drawing: SIX DECK DATUMS. TWENTY-FOUR STATIONS.</w:t>
      </w:r>
    </w:p>
    <w:p>
      <w:pPr>
        <w:pStyle w:val="Character"/>
      </w:pPr>
      <w:r>
        <w:t>RUTH</w:t>
      </w:r>
    </w:p>
    <w:p>
      <w:pPr>
        <w:pStyle w:val="Dialogue"/>
      </w:pPr>
      <w:r>
        <w:t>The carrier is the building turned lengthwise. Shore machinery stays ashore. The wooden hull holds the remote reference.</w:t>
      </w:r>
    </w:p>
    <w:p>
      <w:pPr>
        <w:pStyle w:val="Character"/>
      </w:pPr>
      <w:r>
        <w:t>MIRA (ON SCREEN)</w:t>
      </w:r>
    </w:p>
    <w:p>
      <w:pPr>
        <w:pStyle w:val="Dialogue"/>
      </w:pPr>
      <w:r>
        <w:t>And if it starts answering without us?</w:t>
      </w:r>
    </w:p>
    <w:p>
      <w:pPr>
        <w:pStyle w:val="Action"/>
      </w:pPr>
      <w:r>
        <w:t>Daniel looks at Ruth.</w:t>
      </w:r>
    </w:p>
    <w:p>
      <w:pPr>
        <w:pStyle w:val="Character"/>
      </w:pPr>
      <w:r>
        <w:t>DANIEL</w:t>
      </w:r>
    </w:p>
    <w:p>
      <w:pPr>
        <w:pStyle w:val="Dialogue"/>
      </w:pPr>
      <w:r>
        <w:t>Don't let an answer choose your question.</w:t>
      </w:r>
    </w:p>
    <w:p>
      <w:pPr>
        <w:pStyle w:val="Action"/>
      </w:pPr>
      <w:r>
        <w:t>Ruth reaches toward the camera, indicating the photographed cups.</w:t>
      </w:r>
    </w:p>
    <w:p>
      <w:pPr>
        <w:pStyle w:val="Character"/>
      </w:pPr>
      <w:r>
        <w:t>RUTH</w:t>
      </w:r>
    </w:p>
    <w:p>
      <w:pPr>
        <w:pStyle w:val="Dialogue"/>
      </w:pPr>
      <w:r>
        <w:t>And keep the paired channels separate until you know what joins them.</w:t>
      </w:r>
    </w:p>
    <w:p>
      <w:pPr>
        <w:pStyle w:val="Heading1"/>
      </w:pPr>
      <w:r>
        <w:t>INT. EQUIPMENT TENT - DAY</w:t>
      </w:r>
    </w:p>
    <w:p>
      <w:pPr>
        <w:pStyle w:val="Action"/>
      </w:pPr>
      <w:r>
        <w:t>Farid adjusts infrared imaging on a fallen painted fragment. Hidden blue lines emerge.</w:t>
      </w:r>
    </w:p>
    <w:p>
      <w:pPr>
        <w:pStyle w:val="Action"/>
      </w:pPr>
      <w:r>
        <w:t>Two cups. Six short marks. One long interval. A table.</w:t>
      </w:r>
    </w:p>
    <w:p>
      <w:pPr>
        <w:pStyle w:val="Action"/>
      </w:pPr>
      <w:r>
        <w:t>Jonas draws the doorway beside it. Mira turns the cookbook around.</w:t>
      </w:r>
    </w:p>
    <w:p>
      <w:pPr>
        <w:pStyle w:val="Action"/>
      </w:pPr>
      <w:r>
        <w:t>The recipe's diagram matches.</w:t>
      </w:r>
    </w:p>
    <w:p>
      <w:pPr>
        <w:pStyle w:val="Character"/>
      </w:pPr>
      <w:r>
        <w:t>MIRA</w:t>
      </w:r>
    </w:p>
    <w:p>
      <w:pPr>
        <w:pStyle w:val="Dialogue"/>
      </w:pPr>
      <w:r>
        <w:t>Two preparations. Separate vessels. Combined at the table.</w:t>
      </w:r>
    </w:p>
    <w:p>
      <w:pPr>
        <w:pStyle w:val="Action"/>
      </w:pPr>
      <w:r>
        <w:t>She sets empty ceramic cups on wooden spacers.</w:t>
      </w:r>
    </w:p>
    <w:p>
      <w:pPr>
        <w:pStyle w:val="Action"/>
      </w:pPr>
      <w:r>
        <w:t>The fragment's shifting lines stop moving.</w:t>
      </w:r>
    </w:p>
    <w:p>
      <w:pPr>
        <w:pStyle w:val="Action"/>
      </w:pPr>
      <w:r>
        <w:t>A new shape appears: a long ship divided into six levels.</w:t>
      </w:r>
    </w:p>
    <w:p>
      <w:pPr>
        <w:pStyle w:val="Character"/>
      </w:pPr>
      <w:r>
        <w:t>JONAS</w:t>
      </w:r>
    </w:p>
    <w:p>
      <w:pPr>
        <w:pStyle w:val="Dialogue"/>
      </w:pPr>
      <w:r>
        <w:t>The outpost.</w:t>
      </w:r>
    </w:p>
    <w:p>
      <w:pPr>
        <w:pStyle w:val="Character"/>
      </w:pPr>
      <w:r>
        <w:t>FARID</w:t>
      </w:r>
    </w:p>
    <w:p>
      <w:pPr>
        <w:pStyle w:val="Dialogue"/>
      </w:pPr>
      <w:r>
        <w:t>The outpost is forty kilometers away.</w:t>
      </w:r>
    </w:p>
    <w:p>
      <w:pPr>
        <w:pStyle w:val="Character"/>
      </w:pPr>
      <w:r>
        <w:t>JONAS</w:t>
      </w:r>
    </w:p>
    <w:p>
      <w:pPr>
        <w:pStyle w:val="Dialogue"/>
      </w:pPr>
      <w:r>
        <w:t>It was.</w:t>
      </w:r>
    </w:p>
    <w:p>
      <w:pPr>
        <w:pStyle w:val="Action"/>
      </w:pPr>
      <w:r>
        <w:t>Salma writes on the board: RESEMBLANCE IS A LEAD.</w:t>
      </w:r>
    </w:p>
    <w:p>
      <w:pPr>
        <w:pStyle w:val="Action"/>
      </w:pPr>
      <w:r>
        <w:t>Mira adds: NOT A RESULT.</w:t>
      </w:r>
    </w:p>
    <w:p>
      <w:pPr>
        <w:pStyle w:val="Action"/>
      </w:pPr>
      <w:r>
        <w:t>In the cookbook, cramped handwriting appears.</w:t>
      </w:r>
    </w:p>
    <w:p>
      <w:pPr>
        <w:pStyle w:val="Action"/>
      </w:pPr>
      <w:r>
        <w:t>GOOD. KEEP THAT RULE.</w:t>
      </w:r>
    </w:p>
    <w:p>
      <w:pPr>
        <w:pStyle w:val="Action"/>
      </w:pPr>
      <w:r>
        <w:t>Mira shuts the book.</w:t>
      </w:r>
    </w:p>
    <w:p>
      <w:pPr>
        <w:pStyle w:val="Action"/>
      </w:pPr>
      <w:r>
        <w:t>It is several seconds before she can open it again.</w:t>
      </w:r>
    </w:p>
    <w:p>
      <w:pPr>
        <w:pStyle w:val="Heading1"/>
      </w:pPr>
      <w:r>
        <w:t>INT. DRY PASSAGE - DAY</w:t>
      </w:r>
    </w:p>
    <w:p>
      <w:pPr>
        <w:pStyle w:val="Action"/>
      </w:pPr>
      <w:r>
        <w:t>Survey threads lean toward a limestone wall. Relax. Lean again.</w:t>
      </w:r>
    </w:p>
    <w:p>
      <w:pPr>
        <w:pStyle w:val="Action"/>
      </w:pPr>
      <w:r>
        <w:t>Breathing.</w:t>
      </w:r>
    </w:p>
    <w:p>
      <w:pPr>
        <w:pStyle w:val="Action"/>
      </w:pPr>
      <w:r>
        <w:t>Through a narrow opening, a camera reveals two chairs, a basin, and a ribbed cabinet.</w:t>
      </w:r>
    </w:p>
    <w:p>
      <w:pPr>
        <w:pStyle w:val="Action"/>
      </w:pPr>
      <w:r>
        <w:t>Jonas touches the wall.</w:t>
      </w:r>
    </w:p>
    <w:p>
      <w:pPr>
        <w:pStyle w:val="Action"/>
      </w:pPr>
      <w:r>
        <w:t>The breathing stops.</w:t>
      </w:r>
    </w:p>
    <w:p>
      <w:pPr>
        <w:pStyle w:val="Character"/>
      </w:pPr>
      <w:r>
        <w:t>WOMAN (FILTERED)</w:t>
      </w:r>
    </w:p>
    <w:p>
      <w:pPr>
        <w:pStyle w:val="Dialogue"/>
      </w:pPr>
      <w:r>
        <w:t>You're late.</w:t>
      </w:r>
    </w:p>
    <w:p>
      <w:pPr>
        <w:pStyle w:val="Action"/>
      </w:pPr>
      <w:r>
        <w:t>He takes his hand away. A violent gasp shudders through the stone.</w:t>
      </w:r>
    </w:p>
    <w:p>
      <w:pPr>
        <w:pStyle w:val="Action"/>
      </w:pPr>
      <w:r>
        <w:t>Mira steps nearer, speaking to the hole.</w:t>
      </w:r>
    </w:p>
    <w:p>
      <w:pPr>
        <w:pStyle w:val="Character"/>
      </w:pPr>
      <w:r>
        <w:t>MIRA</w:t>
      </w:r>
    </w:p>
    <w:p>
      <w:pPr>
        <w:pStyle w:val="Dialogue"/>
      </w:pPr>
      <w:r>
        <w:t>My name is Mira. Jonas is with me. We can hear you.</w:t>
      </w:r>
    </w:p>
    <w:p>
      <w:pPr>
        <w:pStyle w:val="Action"/>
      </w:pPr>
      <w:r>
        <w:t>Slowly the breathing steadies.</w:t>
      </w:r>
    </w:p>
    <w:p>
      <w:pPr>
        <w:pStyle w:val="Action"/>
      </w:pPr>
      <w:r>
        <w:t>Behind her, Jonas looks at the recorder. A second track has appeared.</w:t>
      </w:r>
    </w:p>
    <w:p>
      <w:pPr>
        <w:pStyle w:val="Action"/>
      </w:pPr>
      <w:r>
        <w:t>He listens.</w:t>
      </w:r>
    </w:p>
    <w:p>
      <w:pPr>
        <w:pStyle w:val="Character"/>
      </w:pPr>
      <w:r>
        <w:t>WOMAN (FILTERED)</w:t>
      </w:r>
    </w:p>
    <w:p>
      <w:pPr>
        <w:pStyle w:val="Dialogue"/>
      </w:pPr>
      <w:r>
        <w:t>He always says that.</w:t>
      </w:r>
    </w:p>
    <w:p>
      <w:pPr>
        <w:pStyle w:val="Heading1"/>
      </w:pPr>
      <w:r>
        <w:t>INT. SLEEPING TENT - NIGHT</w:t>
      </w:r>
    </w:p>
    <w:p>
      <w:pPr>
        <w:pStyle w:val="Action"/>
      </w:pPr>
      <w:r>
        <w:t>Mira dreams.</w:t>
      </w:r>
    </w:p>
    <w:p>
      <w:pPr>
        <w:pStyle w:val="Action"/>
      </w:pPr>
      <w:r>
        <w:t>A room with peeling plaster. A green cup. Jonas sits against its door, much older, blood beside his mouth.</w:t>
      </w:r>
    </w:p>
    <w:p>
      <w:pPr>
        <w:pStyle w:val="Action"/>
      </w:pPr>
      <w:r>
        <w:t>Something strikes the door from outside.</w:t>
      </w:r>
    </w:p>
    <w:p>
      <w:pPr>
        <w:pStyle w:val="Character"/>
      </w:pPr>
      <w:r>
        <w:t>JONAS</w:t>
      </w:r>
    </w:p>
    <w:p>
      <w:pPr>
        <w:pStyle w:val="Dialogue"/>
      </w:pPr>
      <w:r>
        <w:t>Don't come looking.</w:t>
      </w:r>
    </w:p>
    <w:p>
      <w:pPr>
        <w:pStyle w:val="Action"/>
      </w:pPr>
      <w:r>
        <w:t>She wakes beside the sleeping, younger Jonas.</w:t>
      </w:r>
    </w:p>
    <w:p>
      <w:pPr>
        <w:pStyle w:val="Action"/>
      </w:pPr>
      <w:r>
        <w:t>Touches his face.</w:t>
      </w:r>
    </w:p>
    <w:p>
      <w:pPr>
        <w:pStyle w:val="Action"/>
      </w:pPr>
      <w:r>
        <w:t>He catches her hand, eyes still closed.</w:t>
      </w:r>
    </w:p>
    <w:p>
      <w:pPr>
        <w:pStyle w:val="Character"/>
      </w:pPr>
      <w:r>
        <w:t>JONAS</w:t>
      </w:r>
    </w:p>
    <w:p>
      <w:pPr>
        <w:pStyle w:val="Dialogue"/>
      </w:pPr>
      <w:r>
        <w:t>If it's the onion, I withdraw the complaint.</w:t>
      </w:r>
    </w:p>
    <w:p>
      <w:pPr>
        <w:pStyle w:val="Action"/>
      </w:pPr>
      <w:r>
        <w:t>She laughs. Then holds him too hard.</w:t>
      </w:r>
    </w:p>
    <w:p>
      <w:pPr>
        <w:pStyle w:val="Heading1"/>
      </w:pPr>
      <w:r>
        <w:t>INT. CAMP GALLEY - MORNING</w:t>
      </w:r>
    </w:p>
    <w:p>
      <w:pPr>
        <w:pStyle w:val="Action"/>
      </w:pPr>
      <w:r>
        <w:t>Salma distributes blank paper. Nobody speaks.</w:t>
      </w:r>
    </w:p>
    <w:p>
      <w:pPr>
        <w:pStyle w:val="Action"/>
      </w:pPr>
      <w:r>
        <w:t>They draw separately. Fold their drawings.</w:t>
      </w:r>
    </w:p>
    <w:p>
      <w:pPr>
        <w:pStyle w:val="Action"/>
      </w:pPr>
      <w:r>
        <w:t>Salma unfolds them on the table.</w:t>
      </w:r>
    </w:p>
    <w:p>
      <w:pPr>
        <w:pStyle w:val="Action"/>
      </w:pPr>
      <w:r>
        <w:t>Farid has drawn a broken-handled green cup. Huda has drawn a corridor outside a door. Jonas has drawn the same corridor from the opposite direction.</w:t>
      </w:r>
    </w:p>
    <w:p>
      <w:pPr>
        <w:pStyle w:val="Action"/>
      </w:pPr>
      <w:r>
        <w:t>Mira lays down the room from her dream.</w:t>
      </w:r>
    </w:p>
    <w:p>
      <w:pPr>
        <w:pStyle w:val="Action"/>
      </w:pPr>
      <w:r>
        <w:t>The pictures fit together.</w:t>
      </w:r>
    </w:p>
    <w:p>
      <w:pPr>
        <w:pStyle w:val="Action"/>
      </w:pPr>
      <w:r>
        <w:t>Huda sets breakfast in the middle of them, then notices the actual green cup beside the cookbook.</w:t>
      </w:r>
    </w:p>
    <w:p>
      <w:pPr>
        <w:pStyle w:val="Action"/>
      </w:pPr>
      <w:r>
        <w:t>Its broken handle lies inside it.</w:t>
      </w:r>
    </w:p>
    <w:p>
      <w:pPr>
        <w:pStyle w:val="Character"/>
      </w:pPr>
      <w:r>
        <w:t>HUDA</w:t>
      </w:r>
    </w:p>
    <w:p>
      <w:pPr>
        <w:pStyle w:val="Dialogue"/>
      </w:pPr>
      <w:r>
        <w:t>That is not ours.</w:t>
      </w:r>
    </w:p>
    <w:p>
      <w:pPr>
        <w:pStyle w:val="Action"/>
      </w:pPr>
      <w:r>
        <w:t>Nobody touches it.</w:t>
      </w:r>
    </w:p>
    <w:p>
      <w:pPr>
        <w:pStyle w:val="Heading1"/>
      </w:pPr>
      <w:r>
        <w:t>EXT. SURVEY SHELTER - NIGHT</w:t>
      </w:r>
    </w:p>
    <w:p>
      <w:pPr>
        <w:pStyle w:val="Action"/>
      </w:pPr>
      <w:r>
        <w:t>They reconstruct the room with tape, crates, and chairs.</w:t>
      </w:r>
    </w:p>
    <w:p>
      <w:pPr>
        <w:pStyle w:val="Action"/>
      </w:pPr>
      <w:r>
        <w:t>Farid places load sensors beneath the empty seat. Salma checks the perimeter. Mira puts the green cup where it stood in her dream.</w:t>
      </w:r>
    </w:p>
    <w:p>
      <w:pPr>
        <w:pStyle w:val="Action"/>
      </w:pPr>
      <w:r>
        <w:t>The cushion depresses.</w:t>
      </w:r>
    </w:p>
    <w:p>
      <w:pPr>
        <w:pStyle w:val="Action"/>
      </w:pPr>
      <w:r>
        <w:t>THIRTY-ONE KILOGRAMS on the display.</w:t>
      </w:r>
    </w:p>
    <w:p>
      <w:pPr>
        <w:pStyle w:val="Character"/>
      </w:pPr>
      <w:r>
        <w:t>JONAS</w:t>
      </w:r>
    </w:p>
    <w:p>
      <w:pPr>
        <w:pStyle w:val="Dialogue"/>
      </w:pPr>
      <w:r>
        <w:t>Who's sitting there?</w:t>
      </w:r>
    </w:p>
    <w:p>
      <w:pPr>
        <w:pStyle w:val="Action"/>
      </w:pPr>
      <w:r>
        <w:t>A wet mark spreads across the seat.</w:t>
      </w:r>
    </w:p>
    <w:p>
      <w:pPr>
        <w:pStyle w:val="Character"/>
      </w:pPr>
      <w:r>
        <w:t>CHILD'S VOICE</w:t>
      </w:r>
    </w:p>
    <w:p>
      <w:pPr>
        <w:pStyle w:val="Dialogue"/>
      </w:pPr>
      <w:r>
        <w:t>Why didn't you bring the children?</w:t>
      </w:r>
    </w:p>
    <w:p>
      <w:pPr>
        <w:pStyle w:val="Action"/>
      </w:pPr>
      <w:r>
        <w:t>Mira goes still.</w:t>
      </w:r>
    </w:p>
    <w:p>
      <w:pPr>
        <w:pStyle w:val="Character"/>
      </w:pPr>
      <w:r>
        <w:t>SALMA</w:t>
      </w:r>
    </w:p>
    <w:p>
      <w:pPr>
        <w:pStyle w:val="Dialogue"/>
      </w:pPr>
      <w:r>
        <w:t>Which children?</w:t>
      </w:r>
    </w:p>
    <w:p>
      <w:pPr>
        <w:pStyle w:val="Character"/>
      </w:pPr>
      <w:r>
        <w:t>CHILD'S VOICE</w:t>
      </w:r>
    </w:p>
    <w:p>
      <w:pPr>
        <w:pStyle w:val="Dialogue"/>
      </w:pPr>
      <w:r>
        <w:t>On the beds.</w:t>
      </w:r>
    </w:p>
    <w:p>
      <w:pPr>
        <w:pStyle w:val="Action"/>
      </w:pPr>
      <w:r>
        <w:t>Water drips beneath the table. Its shallow reflection shows lamps moving above an underwater ceiling.</w:t>
      </w:r>
    </w:p>
    <w:p>
      <w:pPr>
        <w:pStyle w:val="Character"/>
      </w:pPr>
      <w:r>
        <w:t>MIRA</w:t>
      </w:r>
    </w:p>
    <w:p>
      <w:pPr>
        <w:pStyle w:val="Dialogue"/>
      </w:pPr>
      <w:r>
        <w:t>Sami?</w:t>
      </w:r>
    </w:p>
    <w:p>
      <w:pPr>
        <w:pStyle w:val="Character"/>
      </w:pPr>
      <w:r>
        <w:t>SAMI (FILTERED)</w:t>
      </w:r>
    </w:p>
    <w:p>
      <w:pPr>
        <w:pStyle w:val="Dialogue"/>
      </w:pPr>
      <w:r>
        <w:t>We can't stay in the same morning.</w:t>
      </w:r>
    </w:p>
    <w:p>
      <w:pPr>
        <w:pStyle w:val="Action"/>
      </w:pPr>
      <w:r>
        <w:t>Jonas touches the green cup.</w:t>
      </w:r>
    </w:p>
    <w:p>
      <w:pPr>
        <w:pStyle w:val="Action"/>
      </w:pPr>
      <w:r>
        <w:t>All the instruments alarm.</w:t>
      </w:r>
    </w:p>
    <w:p>
      <w:pPr>
        <w:pStyle w:val="Action"/>
      </w:pPr>
      <w:r>
        <w:t>The reflection fills with falling masonry. The chair tips. A small handprint slides across the tabletop and vanishes.</w:t>
      </w:r>
    </w:p>
    <w:p>
      <w:pPr>
        <w:pStyle w:val="Action"/>
      </w:pPr>
      <w:r>
        <w:t>Salma pulls Mira back.</w:t>
      </w:r>
    </w:p>
    <w:p>
      <w:pPr>
        <w:pStyle w:val="Heading1"/>
      </w:pPr>
      <w:r>
        <w:t>EXT. BURIED HARBOR - CONTINUOUS</w:t>
      </w:r>
    </w:p>
    <w:p>
      <w:pPr>
        <w:pStyle w:val="Action"/>
      </w:pPr>
      <w:r>
        <w:t>Sand pours into the excavation.</w:t>
      </w:r>
    </w:p>
    <w:p>
      <w:pPr>
        <w:pStyle w:val="Action"/>
      </w:pPr>
      <w:r>
        <w:t>Steel shoring bends toward the stairs. A wrench drags across the ground, then slams into a support.</w:t>
      </w:r>
    </w:p>
    <w:p>
      <w:pPr>
        <w:pStyle w:val="Action"/>
      </w:pPr>
      <w:r>
        <w:t>Jonas's magnetometer flashes beyond its range.</w:t>
      </w:r>
    </w:p>
    <w:p>
      <w:pPr>
        <w:pStyle w:val="Character"/>
      </w:pPr>
      <w:r>
        <w:t>JONAS</w:t>
      </w:r>
    </w:p>
    <w:p>
      <w:pPr>
        <w:pStyle w:val="Dialogue"/>
      </w:pPr>
      <w:r>
        <w:t>Everyone away from the equipment!</w:t>
      </w:r>
    </w:p>
    <w:p>
      <w:pPr>
        <w:pStyle w:val="Action"/>
      </w:pPr>
      <w:r>
        <w:t>A survey mast folds. Farid dives clear.</w:t>
      </w:r>
    </w:p>
    <w:p>
      <w:pPr>
        <w:pStyle w:val="Action"/>
      </w:pPr>
      <w:r>
        <w:t>From beneath the sand, an enormous mechanical groan rises.</w:t>
      </w:r>
    </w:p>
    <w:p>
      <w:pPr>
        <w:pStyle w:val="Action"/>
      </w:pPr>
      <w:r>
        <w:t>The stairs open onto a bright corridor that was not there before.</w:t>
      </w:r>
    </w:p>
    <w:p>
      <w:pPr>
        <w:pStyle w:val="Action"/>
      </w:pPr>
      <w:r>
        <w:t>At its far end: the wooden outpost's promenade.</w:t>
      </w:r>
    </w:p>
    <w:p>
      <w:pPr>
        <w:pStyle w:val="Heading1"/>
      </w:pPr>
      <w:r>
        <w:t>INT. TRANSFER CONTROL ROOM - NIGHT</w:t>
      </w:r>
    </w:p>
    <w:p>
      <w:pPr>
        <w:pStyle w:val="Action"/>
      </w:pPr>
      <w:r>
        <w:t>Salma directs workers through the bright threshold.</w:t>
      </w:r>
    </w:p>
    <w:p>
      <w:pPr>
        <w:pStyle w:val="Action"/>
      </w:pPr>
      <w:r>
        <w:t>Beyond it, timber railings circle a planted center. Six deck openings rise above one another.</w:t>
      </w:r>
    </w:p>
    <w:p>
      <w:pPr>
        <w:pStyle w:val="Action"/>
      </w:pPr>
      <w:r>
        <w:t>Jonas braces a damaged wooden interlock with a chair leg.</w:t>
      </w:r>
    </w:p>
    <w:p>
      <w:pPr>
        <w:pStyle w:val="Action"/>
      </w:pPr>
      <w:r>
        <w:t>Mira carries the cookbook and a bag of medical supplies.</w:t>
      </w:r>
    </w:p>
    <w:p>
      <w:pPr>
        <w:pStyle w:val="Character"/>
      </w:pPr>
      <w:r>
        <w:t>MIRA</w:t>
      </w:r>
    </w:p>
    <w:p>
      <w:pPr>
        <w:pStyle w:val="Dialogue"/>
      </w:pPr>
      <w:r>
        <w:t>Let me hold it.</w:t>
      </w:r>
    </w:p>
    <w:p>
      <w:pPr>
        <w:pStyle w:val="Character"/>
      </w:pPr>
      <w:r>
        <w:t>JONAS</w:t>
      </w:r>
    </w:p>
    <w:p>
      <w:pPr>
        <w:pStyle w:val="Dialogue"/>
      </w:pPr>
      <w:r>
        <w:t>The return's slipping. I need the angle.</w:t>
      </w:r>
    </w:p>
    <w:p>
      <w:pPr>
        <w:pStyle w:val="Character"/>
      </w:pPr>
      <w:r>
        <w:t>MIRA</w:t>
      </w:r>
    </w:p>
    <w:p>
      <w:pPr>
        <w:pStyle w:val="Dialogue"/>
      </w:pPr>
      <w:r>
        <w:t>Tell me the angle.</w:t>
      </w:r>
    </w:p>
    <w:p>
      <w:pPr>
        <w:pStyle w:val="Action"/>
      </w:pPr>
      <w:r>
        <w:t>He adjusts it as the doorway contracts. A worker gets through with inches to spare.</w:t>
      </w:r>
    </w:p>
    <w:p>
      <w:pPr>
        <w:pStyle w:val="Character"/>
      </w:pPr>
      <w:r>
        <w:t>JONAS</w:t>
      </w:r>
    </w:p>
    <w:p>
      <w:pPr>
        <w:pStyle w:val="Dialogue"/>
      </w:pPr>
      <w:r>
        <w:t>Go. Keep the other side clear.</w:t>
      </w:r>
    </w:p>
    <w:p>
      <w:pPr>
        <w:pStyle w:val="Action"/>
      </w:pPr>
      <w:r>
        <w:t>She backs through, facing him.</w:t>
      </w:r>
    </w:p>
    <w:p>
      <w:pPr>
        <w:pStyle w:val="Action"/>
      </w:pPr>
      <w:r>
        <w:t>Salma is the last behind her.</w:t>
      </w:r>
    </w:p>
    <w:p>
      <w:pPr>
        <w:pStyle w:val="Action"/>
      </w:pPr>
      <w:r>
        <w:t>The service room beyond Jonas stretches. His face recedes without his moving.</w:t>
      </w:r>
    </w:p>
    <w:p>
      <w:pPr>
        <w:pStyle w:val="Action"/>
      </w:pPr>
      <w:r>
        <w:t>A cupboard swings open, striking his mouth.</w:t>
      </w:r>
    </w:p>
    <w:p>
      <w:pPr>
        <w:pStyle w:val="Action"/>
      </w:pPr>
      <w:r>
        <w:t>The chair leg CRACKS.</w:t>
      </w:r>
    </w:p>
    <w:p>
      <w:pPr>
        <w:pStyle w:val="Character"/>
      </w:pPr>
      <w:r>
        <w:t>MIRA</w:t>
      </w:r>
    </w:p>
    <w:p>
      <w:pPr>
        <w:pStyle w:val="Dialogue"/>
      </w:pPr>
      <w:r>
        <w:t>Jonas!</w:t>
      </w:r>
    </w:p>
    <w:p>
      <w:pPr>
        <w:pStyle w:val="Action"/>
      </w:pPr>
      <w:r>
        <w:t>She lunges. Hits solid wooden slats.</w:t>
      </w:r>
    </w:p>
    <w:p>
      <w:pPr>
        <w:pStyle w:val="Heading1"/>
      </w:pPr>
      <w:r>
        <w:t>INT. WOODEN OUTPOST - PROMENADE - CONTINUOUS</w:t>
      </w:r>
    </w:p>
    <w:p>
      <w:pPr>
        <w:pStyle w:val="Action"/>
      </w:pPr>
      <w:r>
        <w:t>Water sweeps across the deck. Workers pull Mira away from the threshold.</w:t>
      </w:r>
    </w:p>
    <w:p>
      <w:pPr>
        <w:pStyle w:val="Action"/>
      </w:pPr>
      <w:r>
        <w:t>Through the windows, pearl-colored darkness replaces the service basin.</w:t>
      </w:r>
    </w:p>
    <w:p>
      <w:pPr>
        <w:pStyle w:val="Action"/>
      </w:pPr>
      <w:r>
        <w:t>Farid catches a falling child. Salma orders people upward. Huda hauls a floating supplies case against a stair.</w:t>
      </w:r>
    </w:p>
    <w:p>
      <w:pPr>
        <w:pStyle w:val="Action"/>
      </w:pPr>
      <w:r>
        <w:t>Mira pounds the slats.</w:t>
      </w:r>
    </w:p>
    <w:p>
      <w:pPr>
        <w:pStyle w:val="Character"/>
      </w:pPr>
      <w:r>
        <w:t>MIRA</w:t>
      </w:r>
    </w:p>
    <w:p>
      <w:pPr>
        <w:pStyle w:val="Dialogue"/>
      </w:pPr>
      <w:r>
        <w:t>Open it. You know how to open it.</w:t>
      </w:r>
    </w:p>
    <w:p>
      <w:pPr>
        <w:pStyle w:val="Action"/>
      </w:pPr>
      <w:r>
        <w:t>No answer.</w:t>
      </w:r>
    </w:p>
    <w:p>
      <w:pPr>
        <w:pStyle w:val="Action"/>
      </w:pPr>
      <w:r>
        <w:t>The hull rocks. Something vast moves beneath it.</w:t>
      </w:r>
    </w:p>
    <w:p>
      <w:pPr>
        <w:pStyle w:val="Action"/>
      </w:pPr>
      <w:r>
        <w:t>Then the grinding ends.</w:t>
      </w:r>
    </w:p>
    <w:p>
      <w:pPr>
        <w:pStyle w:val="Action"/>
      </w:pPr>
      <w:r>
        <w:t>On the cookbook pressed beneath Mira's hand, blood stains the margin.</w:t>
      </w:r>
    </w:p>
    <w:p>
      <w:pPr>
        <w:pStyle w:val="Action"/>
      </w:pPr>
      <w:r>
        <w:t>Words form below it.</w:t>
      </w:r>
    </w:p>
    <w:p>
      <w:pPr>
        <w:pStyle w:val="Action"/>
      </w:pPr>
      <w:r>
        <w:t>MIRA. HOW MANY MORNINGS?</w:t>
      </w:r>
    </w:p>
    <w:p>
      <w:pPr>
        <w:pStyle w:val="Heading1"/>
      </w:pPr>
      <w:r>
        <w:t>INT. WOODEN OUTPOST - GALLEY - LATER</w:t>
      </w:r>
    </w:p>
    <w:p>
      <w:pPr>
        <w:pStyle w:val="Action"/>
      </w:pPr>
      <w:r>
        <w:t>Huda lines up nineteen cups. Fills eighteen. Looks at the last one.</w:t>
      </w:r>
    </w:p>
    <w:p>
      <w:pPr>
        <w:pStyle w:val="Action"/>
      </w:pPr>
      <w:r>
        <w:t>Salma makes a roster. Farid checks a radio against every window.</w:t>
      </w:r>
    </w:p>
    <w:p>
      <w:pPr>
        <w:pStyle w:val="Action"/>
      </w:pPr>
      <w:r>
        <w:t>Mira writes in the cookbook: ONE MORNING. WHERE ARE YOU?</w:t>
      </w:r>
    </w:p>
    <w:p>
      <w:pPr>
        <w:pStyle w:val="Action"/>
      </w:pPr>
      <w:r>
        <w:t>No response.</w:t>
      </w:r>
    </w:p>
    <w:p>
      <w:pPr>
        <w:pStyle w:val="Action"/>
      </w:pPr>
      <w:r>
        <w:t>She tries the radio. Static. Another frequency. Static.</w:t>
      </w:r>
    </w:p>
    <w:p>
      <w:pPr>
        <w:pStyle w:val="Action"/>
      </w:pPr>
      <w:r>
        <w:t>Salma takes it gently.</w:t>
      </w:r>
    </w:p>
    <w:p>
      <w:pPr>
        <w:pStyle w:val="Character"/>
      </w:pPr>
      <w:r>
        <w:t>SALMA</w:t>
      </w:r>
    </w:p>
    <w:p>
      <w:pPr>
        <w:pStyle w:val="Dialogue"/>
      </w:pPr>
      <w:r>
        <w:t>Drink this while we decide what to test.</w:t>
      </w:r>
    </w:p>
    <w:p>
      <w:pPr>
        <w:pStyle w:val="Action"/>
      </w:pPr>
      <w:r>
        <w:t>Jonas's voice answers from Mira's bag.</w:t>
      </w:r>
    </w:p>
    <w:p>
      <w:pPr>
        <w:pStyle w:val="Character"/>
      </w:pPr>
      <w:r>
        <w:t>JONAS (FILTERED)</w:t>
      </w:r>
    </w:p>
    <w:p>
      <w:pPr>
        <w:pStyle w:val="Dialogue"/>
      </w:pPr>
      <w:r>
        <w:t>I found people.</w:t>
      </w:r>
    </w:p>
    <w:p>
      <w:pPr>
        <w:pStyle w:val="Action"/>
      </w:pPr>
      <w:r>
        <w:t>Mira overturns the bag. His pocket recorder falls out, battery door open. Empty.</w:t>
      </w:r>
    </w:p>
    <w:p>
      <w:pPr>
        <w:pStyle w:val="Character"/>
      </w:pPr>
      <w:r>
        <w:t>MIRA</w:t>
      </w:r>
    </w:p>
    <w:p>
      <w:pPr>
        <w:pStyle w:val="Dialogue"/>
      </w:pPr>
      <w:r>
        <w:t>Jonas?</w:t>
      </w:r>
    </w:p>
    <w:p>
      <w:pPr>
        <w:pStyle w:val="Action"/>
      </w:pPr>
      <w:r>
        <w:t>Farid puts a camera beside it.</w:t>
      </w:r>
    </w:p>
    <w:p>
      <w:pPr>
        <w:pStyle w:val="Character"/>
      </w:pPr>
      <w:r>
        <w:t>JONAS (FILTERED)</w:t>
      </w:r>
    </w:p>
    <w:p>
      <w:pPr>
        <w:pStyle w:val="Dialogue"/>
      </w:pPr>
      <w:r>
        <w:t>There's a settlement. I think the boy's here.</w:t>
      </w:r>
    </w:p>
    <w:p>
      <w:pPr>
        <w:pStyle w:val="Action"/>
      </w:pPr>
      <w:r>
        <w:t>Mira presses the useless talk switch.</w:t>
      </w:r>
    </w:p>
    <w:p>
      <w:pPr>
        <w:pStyle w:val="Character"/>
      </w:pPr>
      <w:r>
        <w:t>MIRA</w:t>
      </w:r>
    </w:p>
    <w:p>
      <w:pPr>
        <w:pStyle w:val="Dialogue"/>
      </w:pPr>
      <w:r>
        <w:t>I'm here. We're all here.</w:t>
      </w:r>
    </w:p>
    <w:p>
      <w:pPr>
        <w:pStyle w:val="Character"/>
      </w:pPr>
      <w:r>
        <w:t>JONAS (FILTERED)</w:t>
      </w:r>
    </w:p>
    <w:p>
      <w:pPr>
        <w:pStyle w:val="Dialogue"/>
      </w:pPr>
      <w:r>
        <w:t>I cut my mouth. Cupboard door. You'd laugh.</w:t>
      </w:r>
    </w:p>
    <w:p>
      <w:pPr>
        <w:pStyle w:val="Action"/>
      </w:pPr>
      <w:r>
        <w:t>She makes a small sound that is almost a laugh.</w:t>
      </w:r>
    </w:p>
    <w:p>
      <w:pPr>
        <w:pStyle w:val="Character"/>
      </w:pPr>
      <w:r>
        <w:t>MIRA</w:t>
      </w:r>
    </w:p>
    <w:p>
      <w:pPr>
        <w:pStyle w:val="Dialogue"/>
      </w:pPr>
      <w:r>
        <w:t>I wouldn't.</w:t>
      </w:r>
    </w:p>
    <w:p>
      <w:pPr>
        <w:pStyle w:val="Character"/>
      </w:pPr>
      <w:r>
        <w:t>JONAS (FILTERED)</w:t>
      </w:r>
    </w:p>
    <w:p>
      <w:pPr>
        <w:pStyle w:val="Dialogue"/>
      </w:pPr>
      <w:r>
        <w:t>Yes, you would.</w:t>
      </w:r>
    </w:p>
    <w:p>
      <w:pPr>
        <w:pStyle w:val="Action"/>
      </w:pPr>
      <w:r>
        <w:t>Silence. She waits for another breath.</w:t>
      </w:r>
    </w:p>
    <w:p>
      <w:pPr>
        <w:pStyle w:val="Heading1"/>
      </w:pPr>
      <w:r>
        <w:t>INT. UNDERGROUND SETTLEMENT - CISTERN - NIGHT</w:t>
      </w:r>
    </w:p>
    <w:p>
      <w:pPr>
        <w:pStyle w:val="Action"/>
      </w:pPr>
      <w:r>
        <w:t>Jonas, blood dried beside his mouth, follows lamplight between stone ribs.</w:t>
      </w:r>
    </w:p>
    <w:p>
      <w:pPr>
        <w:pStyle w:val="Action"/>
      </w:pPr>
      <w:r>
        <w:t>Sami washes a bandage at a cistern.</w:t>
      </w:r>
    </w:p>
    <w:p>
      <w:pPr>
        <w:pStyle w:val="Character"/>
      </w:pPr>
      <w:r>
        <w:t>JONAS</w:t>
      </w:r>
    </w:p>
    <w:p>
      <w:pPr>
        <w:pStyle w:val="Dialogue"/>
      </w:pPr>
      <w:r>
        <w:t>You were under the water.</w:t>
      </w:r>
    </w:p>
    <w:p>
      <w:pPr>
        <w:pStyle w:val="Character"/>
      </w:pPr>
      <w:r>
        <w:t>SAMI</w:t>
      </w:r>
    </w:p>
    <w:p>
      <w:pPr>
        <w:pStyle w:val="Dialogue"/>
      </w:pPr>
      <w:r>
        <w:t>You were above it.</w:t>
      </w:r>
    </w:p>
    <w:p>
      <w:pPr>
        <w:pStyle w:val="Character"/>
      </w:pPr>
      <w:r>
        <w:t>JONAS</w:t>
      </w:r>
    </w:p>
    <w:p>
      <w:pPr>
        <w:pStyle w:val="Dialogue"/>
      </w:pPr>
      <w:r>
        <w:t>Where are we?</w:t>
      </w:r>
    </w:p>
    <w:p>
      <w:pPr>
        <w:pStyle w:val="Action"/>
      </w:pPr>
      <w:r>
        <w:t>Sami folds the bandage.</w:t>
      </w:r>
    </w:p>
    <w:p>
      <w:pPr>
        <w:pStyle w:val="Character"/>
      </w:pPr>
      <w:r>
        <w:t>SAMI</w:t>
      </w:r>
    </w:p>
    <w:p>
      <w:pPr>
        <w:pStyle w:val="Dialogue"/>
      </w:pPr>
      <w:r>
        <w:t>Don't start with that one.</w:t>
      </w:r>
    </w:p>
    <w:p>
      <w:pPr>
        <w:pStyle w:val="Action"/>
      </w:pPr>
      <w:r>
        <w:t>He leads Jonas through a settlement built into ruined machinery. Washing hangs between optical cabinets. A school occupies a maintenance alcove.</w:t>
      </w:r>
    </w:p>
    <w:p>
      <w:pPr>
        <w:pStyle w:val="Action"/>
      </w:pPr>
      <w:r>
        <w:t>Above the central square, an artificial dawn begins.</w:t>
      </w:r>
    </w:p>
    <w:p>
      <w:pPr>
        <w:pStyle w:val="Action"/>
      </w:pPr>
      <w:r>
        <w:t>AMIRA, forties, meets them. Her spectacles are repaired with thread.</w:t>
      </w:r>
    </w:p>
    <w:p>
      <w:pPr>
        <w:pStyle w:val="Character"/>
      </w:pPr>
      <w:r>
        <w:t>AMIRA</w:t>
      </w:r>
    </w:p>
    <w:p>
      <w:pPr>
        <w:pStyle w:val="Dialogue"/>
      </w:pPr>
      <w:r>
        <w:t>Were there others?</w:t>
      </w:r>
    </w:p>
    <w:p>
      <w:pPr>
        <w:pStyle w:val="Character"/>
      </w:pPr>
      <w:r>
        <w:t>JONAS</w:t>
      </w:r>
    </w:p>
    <w:p>
      <w:pPr>
        <w:pStyle w:val="Dialogue"/>
      </w:pPr>
      <w:r>
        <w:t>They got through. I think they got through.</w:t>
      </w:r>
    </w:p>
    <w:p>
      <w:pPr>
        <w:pStyle w:val="Action"/>
      </w:pPr>
      <w:r>
        <w:t>She studies him. Has heard this before.</w:t>
      </w:r>
    </w:p>
    <w:p>
      <w:pPr>
        <w:pStyle w:val="Character"/>
      </w:pPr>
      <w:r>
        <w:t>AMIRA</w:t>
      </w:r>
    </w:p>
    <w:p>
      <w:pPr>
        <w:pStyle w:val="Dialogue"/>
      </w:pPr>
      <w:r>
        <w:t>Water first. Then names.</w:t>
      </w:r>
    </w:p>
    <w:p>
      <w:pPr>
        <w:pStyle w:val="Heading1"/>
      </w:pPr>
      <w:r>
        <w:t>INT. SETTLEMENT - PRESERVATION WARD - LATER</w:t>
      </w:r>
    </w:p>
    <w:p>
      <w:pPr>
        <w:pStyle w:val="Action"/>
      </w:pPr>
      <w:r>
        <w:t>Eleven beds. Patients breathe at intervals so long Jonas leans closer to check.</w:t>
      </w:r>
    </w:p>
    <w:p>
      <w:pPr>
        <w:pStyle w:val="Action"/>
      </w:pPr>
      <w:r>
        <w:t>He lifts his lamp.</w:t>
      </w:r>
    </w:p>
    <w:p>
      <w:pPr>
        <w:pStyle w:val="Action"/>
      </w:pPr>
      <w:r>
        <w:t>An OLD MAN grabs his wrist.</w:t>
      </w:r>
    </w:p>
    <w:p>
      <w:pPr>
        <w:pStyle w:val="Action"/>
      </w:pPr>
      <w:r>
        <w:t>It is Sami's father, IDRIS.</w:t>
      </w:r>
    </w:p>
    <w:p>
      <w:pPr>
        <w:pStyle w:val="Character"/>
      </w:pPr>
      <w:r>
        <w:t>IDRIS</w:t>
      </w:r>
    </w:p>
    <w:p>
      <w:pPr>
        <w:pStyle w:val="Dialogue"/>
      </w:pPr>
      <w:r>
        <w:t>No bright light.</w:t>
      </w:r>
    </w:p>
    <w:p>
      <w:pPr>
        <w:pStyle w:val="Action"/>
      </w:pPr>
      <w:r>
        <w:t>Jonas lowers it immediately.</w:t>
      </w:r>
    </w:p>
    <w:p>
      <w:pPr>
        <w:pStyle w:val="Character"/>
      </w:pPr>
      <w:r>
        <w:t>JONAS</w:t>
      </w:r>
    </w:p>
    <w:p>
      <w:pPr>
        <w:pStyle w:val="Dialogue"/>
      </w:pPr>
      <w:r>
        <w:t>I know. I saw the warning.</w:t>
      </w:r>
    </w:p>
    <w:p>
      <w:pPr>
        <w:pStyle w:val="Character"/>
      </w:pPr>
      <w:r>
        <w:t>IDRIS</w:t>
      </w:r>
    </w:p>
    <w:p>
      <w:pPr>
        <w:pStyle w:val="Dialogue"/>
      </w:pPr>
      <w:r>
        <w:t>Knowing a warning isn't the same as believing it.</w:t>
      </w:r>
    </w:p>
    <w:p>
      <w:pPr>
        <w:pStyle w:val="Action"/>
      </w:pPr>
      <w:r>
        <w:t>Sami sits beside a sleeper and places his hand near hers without touching.</w:t>
      </w:r>
    </w:p>
    <w:p>
      <w:pPr>
        <w:pStyle w:val="Action"/>
      </w:pPr>
      <w:r>
        <w:t>In a glass vessel, frost branches outward. The patient's breathing steadies.</w:t>
      </w:r>
    </w:p>
    <w:p>
      <w:pPr>
        <w:pStyle w:val="Action"/>
      </w:pPr>
      <w:r>
        <w:t>Jonas watches the frost. Watches the child.</w:t>
      </w:r>
    </w:p>
    <w:p>
      <w:pPr>
        <w:pStyle w:val="Action"/>
      </w:pPr>
      <w:r>
        <w:t>Idris sees the calculation beginning.</w:t>
      </w:r>
    </w:p>
    <w:p>
      <w:pPr>
        <w:pStyle w:val="Character"/>
      </w:pPr>
      <w:r>
        <w:t>IDRIS</w:t>
      </w:r>
    </w:p>
    <w:p>
      <w:pPr>
        <w:pStyle w:val="Dialogue"/>
      </w:pPr>
      <w:r>
        <w:t>Ask before you fix anything.</w:t>
      </w:r>
    </w:p>
    <w:p>
      <w:pPr>
        <w:pStyle w:val="Action"/>
      </w:pPr>
      <w:r>
        <w:t>Jonas puts his tools on the floor.</w:t>
      </w:r>
    </w:p>
    <w:p>
      <w:pPr>
        <w:pStyle w:val="Heading1"/>
      </w:pPr>
      <w:r>
        <w:t>INT. WOODEN OUTPOST - GALLEY - DAY</w:t>
      </w:r>
    </w:p>
    <w:p>
      <w:pPr>
        <w:pStyle w:val="Action"/>
      </w:pPr>
      <w:r>
        <w:t>Mira writes a nonsense word. Covers the page with cardboard.</w:t>
      </w:r>
    </w:p>
    <w:p>
      <w:pPr>
        <w:pStyle w:val="Action"/>
      </w:pPr>
      <w:r>
        <w:t>Farid films it. Salma checks an independent clock.</w:t>
      </w:r>
    </w:p>
    <w:p>
      <w:pPr>
        <w:pStyle w:val="Action"/>
      </w:pPr>
      <w:r>
        <w:t>Nothing.</w:t>
      </w:r>
    </w:p>
    <w:p>
      <w:pPr>
        <w:pStyle w:val="Action"/>
      </w:pPr>
      <w:r>
        <w:t>Mira removes the cover.</w:t>
      </w:r>
    </w:p>
    <w:p>
      <w:pPr>
        <w:pStyle w:val="Action"/>
      </w:pPr>
      <w:r>
        <w:t>Letters appear: DOES THAT MEAN SOMETHING?</w:t>
      </w:r>
    </w:p>
    <w:p>
      <w:pPr>
        <w:pStyle w:val="Action"/>
      </w:pPr>
      <w:r>
        <w:t>She laughs. Farid nearly tips the camera.</w:t>
      </w:r>
    </w:p>
    <w:p>
      <w:pPr>
        <w:pStyle w:val="Action"/>
      </w:pPr>
      <w:r>
        <w:t>Mira writes: PROVE IT IS YOU.</w:t>
      </w:r>
    </w:p>
    <w:p>
      <w:pPr>
        <w:pStyle w:val="Action"/>
      </w:pPr>
      <w:r>
        <w:t>The reply comes: THE STATION MACHINE STOLE YOUR LAST COINS.</w:t>
      </w:r>
    </w:p>
    <w:p>
      <w:pPr>
        <w:pStyle w:val="Action"/>
      </w:pPr>
      <w:r>
        <w:t>Mira closes her eyes.</w:t>
      </w:r>
    </w:p>
    <w:p>
      <w:pPr>
        <w:pStyle w:val="Action"/>
      </w:pPr>
      <w:r>
        <w:t>Then: YOU CALLED IT A CRIMINAL ENTERPRISE.</w:t>
      </w:r>
    </w:p>
    <w:p>
      <w:pPr>
        <w:pStyle w:val="Character"/>
      </w:pPr>
      <w:r>
        <w:t>MIRA</w:t>
      </w:r>
    </w:p>
    <w:p>
      <w:pPr>
        <w:pStyle w:val="Dialogue"/>
      </w:pPr>
      <w:r>
        <w:t>He was there. That's what I said.</w:t>
      </w:r>
    </w:p>
    <w:p>
      <w:pPr>
        <w:pStyle w:val="Action"/>
      </w:pPr>
      <w:r>
        <w:t>Salma points to the notes.</w:t>
      </w:r>
    </w:p>
    <w:p>
      <w:pPr>
        <w:pStyle w:val="Character"/>
      </w:pPr>
      <w:r>
        <w:t>SALMA</w:t>
      </w:r>
    </w:p>
    <w:p>
      <w:pPr>
        <w:pStyle w:val="Dialogue"/>
      </w:pPr>
      <w:r>
        <w:t>What have you written down? What have you told us?</w:t>
      </w:r>
    </w:p>
    <w:p>
      <w:pPr>
        <w:pStyle w:val="Action"/>
      </w:pPr>
      <w:r>
        <w:t>Mira thinks. Shakes her head.</w:t>
      </w:r>
    </w:p>
    <w:p>
      <w:pPr>
        <w:pStyle w:val="Character"/>
      </w:pPr>
      <w:r>
        <w:t>MIRA</w:t>
      </w:r>
    </w:p>
    <w:p>
      <w:pPr>
        <w:pStyle w:val="Dialogue"/>
      </w:pPr>
      <w:r>
        <w:t>Not that.</w:t>
      </w:r>
    </w:p>
    <w:p>
      <w:pPr>
        <w:pStyle w:val="Action"/>
      </w:pPr>
      <w:r>
        <w:t>She writes a private question. Shields it from the camera.</w:t>
      </w:r>
    </w:p>
    <w:p>
      <w:pPr>
        <w:pStyle w:val="Action"/>
      </w:pPr>
      <w:r>
        <w:t>Waits.</w:t>
      </w:r>
    </w:p>
    <w:p>
      <w:pPr>
        <w:pStyle w:val="Action"/>
      </w:pPr>
      <w:r>
        <w:t>The answer brings tears. She turns the book so nobody else can read it.</w:t>
      </w:r>
    </w:p>
    <w:p>
      <w:pPr>
        <w:pStyle w:val="Action"/>
      </w:pPr>
      <w:r>
        <w:t>Salma nods. Lets her have this.</w:t>
      </w:r>
    </w:p>
    <w:p>
      <w:pPr>
        <w:pStyle w:val="Heading1"/>
      </w:pPr>
      <w:r>
        <w:t>INT. SETTLEMENT - ARCHIVE NOOK - DAY</w:t>
      </w:r>
    </w:p>
    <w:p>
      <w:pPr>
        <w:pStyle w:val="Action"/>
      </w:pPr>
      <w:r>
        <w:t>Jonas writes in a battered version of the same cookbook.</w:t>
      </w:r>
    </w:p>
    <w:p>
      <w:pPr>
        <w:pStyle w:val="Action"/>
      </w:pPr>
      <w:r>
        <w:t>Its cover is darker. Several pages are gone.</w:t>
      </w:r>
    </w:p>
    <w:p>
      <w:pPr>
        <w:pStyle w:val="Action"/>
      </w:pPr>
      <w:r>
        <w:t>Amira stands nearby with a ledger.</w:t>
      </w:r>
    </w:p>
    <w:p>
      <w:pPr>
        <w:pStyle w:val="Character"/>
      </w:pPr>
      <w:r>
        <w:t>AMIRA</w:t>
      </w:r>
    </w:p>
    <w:p>
      <w:pPr>
        <w:pStyle w:val="Dialogue"/>
      </w:pPr>
      <w:r>
        <w:t>How far away?</w:t>
      </w:r>
    </w:p>
    <w:p>
      <w:pPr>
        <w:pStyle w:val="Character"/>
      </w:pPr>
      <w:r>
        <w:t>JONAS</w:t>
      </w:r>
    </w:p>
    <w:p>
      <w:pPr>
        <w:pStyle w:val="Dialogue"/>
      </w:pPr>
      <w:r>
        <w:t>She doesn't know. Neither do I.</w:t>
      </w:r>
    </w:p>
    <w:p>
      <w:pPr>
        <w:pStyle w:val="Character"/>
      </w:pPr>
      <w:r>
        <w:t>AMIRA</w:t>
      </w:r>
    </w:p>
    <w:p>
      <w:pPr>
        <w:pStyle w:val="Dialogue"/>
      </w:pPr>
      <w:r>
        <w:t>Then don't promise her a route.</w:t>
      </w:r>
    </w:p>
    <w:p>
      <w:pPr>
        <w:pStyle w:val="Action"/>
      </w:pPr>
      <w:r>
        <w:t>He looks at a photograph in Amira's ledger. A man and a younger Amira beside a garden.</w:t>
      </w:r>
    </w:p>
    <w:p>
      <w:pPr>
        <w:pStyle w:val="Character"/>
      </w:pPr>
      <w:r>
        <w:t>JONAS</w:t>
      </w:r>
    </w:p>
    <w:p>
      <w:pPr>
        <w:pStyle w:val="Dialogue"/>
      </w:pPr>
      <w:r>
        <w:t>Who was he?</w:t>
      </w:r>
    </w:p>
    <w:p>
      <w:pPr>
        <w:pStyle w:val="Character"/>
      </w:pPr>
      <w:r>
        <w:t>AMIRA</w:t>
      </w:r>
    </w:p>
    <w:p>
      <w:pPr>
        <w:pStyle w:val="Dialogue"/>
      </w:pPr>
      <w:r>
        <w:t>Someone who promised me a route.</w:t>
      </w:r>
    </w:p>
    <w:p>
      <w:pPr>
        <w:pStyle w:val="Action"/>
      </w:pPr>
      <w:r>
        <w:t>She closes it. Sets down a key.</w:t>
      </w:r>
    </w:p>
    <w:p>
      <w:pPr>
        <w:pStyle w:val="Character"/>
      </w:pPr>
      <w:r>
        <w:t>AMIRA</w:t>
      </w:r>
    </w:p>
    <w:p>
      <w:pPr>
        <w:pStyle w:val="Dialogue"/>
      </w:pPr>
      <w:r>
        <w:t>You may measure. You may ask. If something starts using your name, you come back to me.</w:t>
      </w:r>
    </w:p>
    <w:p>
      <w:pPr>
        <w:pStyle w:val="Heading1"/>
      </w:pPr>
      <w:r>
        <w:t>INT. SETTLEMENT - GLASS WARD - NIGHT</w:t>
      </w:r>
    </w:p>
    <w:p>
      <w:pPr>
        <w:pStyle w:val="Action"/>
      </w:pPr>
      <w:r>
        <w:t>Jonas lays a ruler beside the sealed frost vessel. Sami speaks a sentence. The lattice changes.</w:t>
      </w:r>
    </w:p>
    <w:p>
      <w:pPr>
        <w:pStyle w:val="Action"/>
      </w:pPr>
      <w:r>
        <w:t>Jonas photographs it. Asks for another sentence. Another pattern.</w:t>
      </w:r>
    </w:p>
    <w:p>
      <w:pPr>
        <w:pStyle w:val="Action"/>
      </w:pPr>
      <w:r>
        <w:t>He connects a light sensor to an existing inspection port. Leaves the vessel sealed.</w:t>
      </w:r>
    </w:p>
    <w:p>
      <w:pPr>
        <w:pStyle w:val="Action"/>
      </w:pPr>
      <w:r>
        <w:t>A voice whispers from his improvised reader.</w:t>
      </w:r>
    </w:p>
    <w:p>
      <w:pPr>
        <w:pStyle w:val="Character"/>
      </w:pPr>
      <w:r>
        <w:t>SAMI (FILTERED)</w:t>
      </w:r>
    </w:p>
    <w:p>
      <w:pPr>
        <w:pStyle w:val="Dialogue"/>
      </w:pPr>
      <w:r>
        <w:t>My father is walking.</w:t>
      </w:r>
    </w:p>
    <w:p>
      <w:pPr>
        <w:pStyle w:val="Action"/>
      </w:pPr>
      <w:r>
        <w:t>Sami steps backward into Idris.</w:t>
      </w:r>
    </w:p>
    <w:p>
      <w:pPr>
        <w:pStyle w:val="Character"/>
      </w:pPr>
      <w:r>
        <w:t>SAMI</w:t>
      </w:r>
    </w:p>
    <w:p>
      <w:pPr>
        <w:pStyle w:val="Dialogue"/>
      </w:pPr>
      <w:r>
        <w:t>I said that when the first camera came.</w:t>
      </w:r>
    </w:p>
    <w:p>
      <w:pPr>
        <w:pStyle w:val="Action"/>
      </w:pPr>
      <w:r>
        <w:t>The reader crackles. Under the boy's voice: old shouts, rain, a woman giving household instructions.</w:t>
      </w:r>
    </w:p>
    <w:p>
      <w:pPr>
        <w:pStyle w:val="Action"/>
      </w:pPr>
      <w:r>
        <w:t>Then Mira laughs from the speaker.</w:t>
      </w:r>
    </w:p>
    <w:p>
      <w:pPr>
        <w:pStyle w:val="Action"/>
      </w:pPr>
      <w:r>
        <w:t>Jonas freezes.</w:t>
      </w:r>
    </w:p>
    <w:p>
      <w:pPr>
        <w:pStyle w:val="Character"/>
      </w:pPr>
      <w:r>
        <w:t>MIRA (FILTERED)</w:t>
      </w:r>
    </w:p>
    <w:p>
      <w:pPr>
        <w:pStyle w:val="Dialogue"/>
      </w:pPr>
      <w:r>
        <w:t>You married a woman who can burn water.</w:t>
      </w:r>
    </w:p>
    <w:p>
      <w:pPr>
        <w:pStyle w:val="Action"/>
      </w:pPr>
      <w:r>
        <w:t>He reaches toward the vessel. Stops before touching it.</w:t>
      </w:r>
    </w:p>
    <w:p>
      <w:pPr>
        <w:pStyle w:val="Character"/>
      </w:pPr>
      <w:r>
        <w:t>AMIRA</w:t>
      </w:r>
    </w:p>
    <w:p>
      <w:pPr>
        <w:pStyle w:val="Dialogue"/>
      </w:pPr>
      <w:r>
        <w:t>Is that her?</w:t>
      </w:r>
    </w:p>
    <w:p>
      <w:pPr>
        <w:pStyle w:val="Character"/>
      </w:pPr>
      <w:r>
        <w:t>JONAS</w:t>
      </w:r>
    </w:p>
    <w:p>
      <w:pPr>
        <w:pStyle w:val="Dialogue"/>
      </w:pPr>
      <w:r>
        <w:t>That's something she said.</w:t>
      </w:r>
    </w:p>
    <w:p>
      <w:pPr>
        <w:pStyle w:val="Action"/>
      </w:pPr>
      <w:r>
        <w:t>He disconnects the reader. His hands shake as he writes the distinction.</w:t>
      </w:r>
    </w:p>
    <w:p>
      <w:pPr>
        <w:pStyle w:val="Heading1"/>
      </w:pPr>
      <w:r>
        <w:t>INT. WOODEN OUTPOST - STAIR - NIGHT</w:t>
      </w:r>
    </w:p>
    <w:p>
      <w:pPr>
        <w:pStyle w:val="Action"/>
      </w:pPr>
      <w:r>
        <w:t>A power failure. Independent lamps glow low.</w:t>
      </w:r>
    </w:p>
    <w:p>
      <w:pPr>
        <w:pStyle w:val="Action"/>
      </w:pPr>
      <w:r>
        <w:t>Huda carries water toward the galley. An ELDERLY WOMAN stands on the stair, gray braid over a green coat.</w:t>
      </w:r>
    </w:p>
    <w:p>
      <w:pPr>
        <w:pStyle w:val="Action"/>
      </w:pPr>
      <w:r>
        <w:t>She holds an empty bowl.</w:t>
      </w:r>
    </w:p>
    <w:p>
      <w:pPr>
        <w:pStyle w:val="Character"/>
      </w:pPr>
      <w:r>
        <w:t>HUDA</w:t>
      </w:r>
    </w:p>
    <w:p>
      <w:pPr>
        <w:pStyle w:val="Dialogue"/>
      </w:pPr>
      <w:r>
        <w:t>Are you with us?</w:t>
      </w:r>
    </w:p>
    <w:p>
      <w:pPr>
        <w:pStyle w:val="Action"/>
      </w:pPr>
      <w:r>
        <w:t>The woman turns. A yellow patch covers her elbow.</w:t>
      </w:r>
    </w:p>
    <w:p>
      <w:pPr>
        <w:pStyle w:val="Action"/>
      </w:pPr>
      <w:r>
        <w:t>Huda backs into Farid. They both see her.</w:t>
      </w:r>
    </w:p>
    <w:p>
      <w:pPr>
        <w:pStyle w:val="Action"/>
      </w:pPr>
      <w:r>
        <w:t>Main lights return.</w:t>
      </w:r>
    </w:p>
    <w:p>
      <w:pPr>
        <w:pStyle w:val="Action"/>
      </w:pPr>
      <w:r>
        <w:t>The stair is empty.</w:t>
      </w:r>
    </w:p>
    <w:p>
      <w:pPr>
        <w:pStyle w:val="Heading1"/>
      </w:pPr>
      <w:r>
        <w:t>INT. WOODEN OUTPOST - GALLEY - LATER</w:t>
      </w:r>
    </w:p>
    <w:p>
      <w:pPr>
        <w:pStyle w:val="Action"/>
      </w:pPr>
      <w:r>
        <w:t>Mira compares their separate sketches.</w:t>
      </w:r>
    </w:p>
    <w:p>
      <w:pPr>
        <w:pStyle w:val="Action"/>
      </w:pPr>
      <w:r>
        <w:t>Then lays her green coat on the table. The elbow is torn.</w:t>
      </w:r>
    </w:p>
    <w:p>
      <w:pPr>
        <w:pStyle w:val="Character"/>
      </w:pPr>
      <w:r>
        <w:t>MIRA</w:t>
      </w:r>
    </w:p>
    <w:p>
      <w:pPr>
        <w:pStyle w:val="Dialogue"/>
      </w:pPr>
      <w:r>
        <w:t>There isn't a patch.</w:t>
      </w:r>
    </w:p>
    <w:p>
      <w:pPr>
        <w:pStyle w:val="Action"/>
      </w:pPr>
      <w:r>
        <w:t>Huda finds yellow canvas in a supply sack.</w:t>
      </w:r>
    </w:p>
    <w:p>
      <w:pPr>
        <w:pStyle w:val="Character"/>
      </w:pPr>
      <w:r>
        <w:t>MIRA</w:t>
      </w:r>
    </w:p>
    <w:p>
      <w:pPr>
        <w:pStyle w:val="Dialogue"/>
      </w:pPr>
      <w:r>
        <w:t>Use something else.</w:t>
      </w:r>
    </w:p>
    <w:p>
      <w:pPr>
        <w:pStyle w:val="Action"/>
      </w:pPr>
      <w:r>
        <w:t>Huda searches. A hand towel. Thin linen. Damaged netting.</w:t>
      </w:r>
    </w:p>
    <w:p>
      <w:pPr>
        <w:pStyle w:val="Action"/>
      </w:pPr>
      <w:r>
        <w:t>She puts them down. The canvas is the only useful cloth.</w:t>
      </w:r>
    </w:p>
    <w:p>
      <w:pPr>
        <w:pStyle w:val="Action"/>
      </w:pPr>
      <w:r>
        <w:t>Mira looks at the tear. At the pictures.</w:t>
      </w:r>
    </w:p>
    <w:p>
      <w:pPr>
        <w:pStyle w:val="Character"/>
      </w:pPr>
      <w:r>
        <w:t>MIRA</w:t>
      </w:r>
    </w:p>
    <w:p>
      <w:pPr>
        <w:pStyle w:val="Dialogue"/>
      </w:pPr>
      <w:r>
        <w:t>Fine.</w:t>
      </w:r>
    </w:p>
    <w:p>
      <w:pPr>
        <w:pStyle w:val="Action"/>
      </w:pPr>
      <w:r>
        <w:t>Huda begins sewing.</w:t>
      </w:r>
    </w:p>
    <w:p>
      <w:pPr>
        <w:pStyle w:val="Action"/>
      </w:pPr>
      <w:r>
        <w:t>Mira watches every stitch.</w:t>
      </w:r>
    </w:p>
    <w:p>
      <w:pPr>
        <w:pStyle w:val="Heading1"/>
      </w:pPr>
      <w:r>
        <w:t>INT. SETTLEMENT - CORRIDOR - DAY</w:t>
      </w:r>
    </w:p>
    <w:p>
      <w:pPr>
        <w:pStyle w:val="Action"/>
      </w:pPr>
      <w:r>
        <w:t>Jonas counts steps, marking the floor.</w:t>
      </w:r>
    </w:p>
    <w:p>
      <w:pPr>
        <w:pStyle w:val="Character"/>
      </w:pPr>
      <w:r>
        <w:t>JONAS</w:t>
      </w:r>
    </w:p>
    <w:p>
      <w:pPr>
        <w:pStyle w:val="Dialogue"/>
      </w:pPr>
      <w:r>
        <w:t>Twenty-nine. Thirty. Thirty-one.</w:t>
      </w:r>
    </w:p>
    <w:p>
      <w:pPr>
        <w:pStyle w:val="Action"/>
      </w:pPr>
      <w:r>
        <w:t>He stops. Looks back.</w:t>
      </w:r>
    </w:p>
    <w:p>
      <w:pPr>
        <w:pStyle w:val="Action"/>
      </w:pPr>
      <w:r>
        <w:t>Between two marks lies an unmarked span of paving.</w:t>
      </w:r>
    </w:p>
    <w:p>
      <w:pPr>
        <w:pStyle w:val="Action"/>
      </w:pPr>
      <w:r>
        <w:t>He stretches a measuring line. The gap remains.</w:t>
      </w:r>
    </w:p>
    <w:p>
      <w:pPr>
        <w:pStyle w:val="Action"/>
      </w:pPr>
      <w:r>
        <w:t>Amira comes carrying schoolbooks.</w:t>
      </w:r>
    </w:p>
    <w:p>
      <w:pPr>
        <w:pStyle w:val="Character"/>
      </w:pPr>
      <w:r>
        <w:t>AMIRA</w:t>
      </w:r>
    </w:p>
    <w:p>
      <w:pPr>
        <w:pStyle w:val="Dialogue"/>
      </w:pPr>
      <w:r>
        <w:t>That used to be a classroom.</w:t>
      </w:r>
    </w:p>
    <w:p>
      <w:pPr>
        <w:pStyle w:val="Character"/>
      </w:pPr>
      <w:r>
        <w:t>JONAS</w:t>
      </w:r>
    </w:p>
    <w:p>
      <w:pPr>
        <w:pStyle w:val="Dialogue"/>
      </w:pPr>
      <w:r>
        <w:t>There wasn't room.</w:t>
      </w:r>
    </w:p>
    <w:p>
      <w:pPr>
        <w:pStyle w:val="Character"/>
      </w:pPr>
      <w:r>
        <w:t>AMIRA</w:t>
      </w:r>
    </w:p>
    <w:p>
      <w:pPr>
        <w:pStyle w:val="Dialogue"/>
      </w:pPr>
      <w:r>
        <w:t>There was then.</w:t>
      </w:r>
    </w:p>
    <w:p>
      <w:pPr>
        <w:pStyle w:val="Action"/>
      </w:pPr>
      <w:r>
        <w:t>A door edge forms in the stone.</w:t>
      </w:r>
    </w:p>
    <w:p>
      <w:pPr>
        <w:pStyle w:val="Action"/>
      </w:pPr>
      <w:r>
        <w:t>Jonas takes the schoolbooks from her, sets them safely down, and passes her the free end of his line.</w:t>
      </w:r>
    </w:p>
    <w:p>
      <w:pPr>
        <w:pStyle w:val="Character"/>
      </w:pPr>
      <w:r>
        <w:t>JONAS</w:t>
      </w:r>
    </w:p>
    <w:p>
      <w:pPr>
        <w:pStyle w:val="Dialogue"/>
      </w:pPr>
      <w:r>
        <w:t>If I stop answering, pull.</w:t>
      </w:r>
    </w:p>
    <w:p>
      <w:pPr>
        <w:pStyle w:val="Character"/>
      </w:pPr>
      <w:r>
        <w:t>AMIRA</w:t>
      </w:r>
    </w:p>
    <w:p>
      <w:pPr>
        <w:pStyle w:val="Dialogue"/>
      </w:pPr>
      <w:r>
        <w:t>If you stop answering, I'm coming in.</w:t>
      </w:r>
    </w:p>
    <w:p>
      <w:pPr>
        <w:pStyle w:val="Action"/>
      </w:pPr>
      <w:r>
        <w:t>He considers objecting. Doesn't.</w:t>
      </w:r>
    </w:p>
    <w:p>
      <w:pPr>
        <w:pStyle w:val="Heading1"/>
      </w:pPr>
      <w:r>
        <w:t>INT. DREAM ROOM - CONTINUOUS</w:t>
      </w:r>
    </w:p>
    <w:p>
      <w:pPr>
        <w:pStyle w:val="Action"/>
      </w:pPr>
      <w:r>
        <w:t>The room from Mira's nightmare. No table now. A stain marks its position.</w:t>
      </w:r>
    </w:p>
    <w:p>
      <w:pPr>
        <w:pStyle w:val="Action"/>
      </w:pPr>
      <w:r>
        <w:t>Jonas finds a drawing beneath a loose tile.</w:t>
      </w:r>
    </w:p>
    <w:p>
      <w:pPr>
        <w:pStyle w:val="Action"/>
      </w:pPr>
      <w:r>
        <w:t>Mira's drawing of him against the door.</w:t>
      </w:r>
    </w:p>
    <w:p>
      <w:pPr>
        <w:pStyle w:val="Action"/>
      </w:pPr>
      <w:r>
        <w:t>On its back, his own handwriting:</w:t>
      </w:r>
    </w:p>
    <w:p>
      <w:pPr>
        <w:pStyle w:val="Action"/>
      </w:pPr>
      <w:r>
        <w:t>THE MAP SHOWS WHAT WAS KEPT. NOT WHAT WILL HAPPEN.</w:t>
      </w:r>
    </w:p>
    <w:p>
      <w:pPr>
        <w:pStyle w:val="Action"/>
      </w:pPr>
      <w:r>
        <w:t>He hears a soft scraping behind him.</w:t>
      </w:r>
    </w:p>
    <w:p>
      <w:pPr>
        <w:pStyle w:val="Action"/>
      </w:pPr>
      <w:r>
        <w:t>The door narrows.</w:t>
      </w:r>
    </w:p>
    <w:p>
      <w:pPr>
        <w:pStyle w:val="Action"/>
      </w:pPr>
      <w:r>
        <w:t>Amira pulls the line. Jonas dives toward her.</w:t>
      </w:r>
    </w:p>
    <w:p>
      <w:pPr>
        <w:pStyle w:val="Heading1"/>
      </w:pPr>
      <w:r>
        <w:t>INT. SETTLEMENT - CORRIDOR - CONTINUOUS</w:t>
      </w:r>
    </w:p>
    <w:p>
      <w:pPr>
        <w:pStyle w:val="Action"/>
      </w:pPr>
      <w:r>
        <w:t>They tumble onto the paving.</w:t>
      </w:r>
    </w:p>
    <w:p>
      <w:pPr>
        <w:pStyle w:val="Action"/>
      </w:pPr>
      <w:r>
        <w:t>Stone closes behind his boots, trapping a slice of line in the wall.</w:t>
      </w:r>
    </w:p>
    <w:p>
      <w:pPr>
        <w:pStyle w:val="Action"/>
      </w:pPr>
      <w:r>
        <w:t>Amira picks up her books with exaggerated calm.</w:t>
      </w:r>
    </w:p>
    <w:p>
      <w:pPr>
        <w:pStyle w:val="Character"/>
      </w:pPr>
      <w:r>
        <w:t>AMIRA</w:t>
      </w:r>
    </w:p>
    <w:p>
      <w:pPr>
        <w:pStyle w:val="Dialogue"/>
      </w:pPr>
      <w:r>
        <w:t>That was the classroom.</w:t>
      </w:r>
    </w:p>
    <w:p>
      <w:pPr>
        <w:pStyle w:val="Action"/>
      </w:pPr>
      <w:r>
        <w:t>Jonas puts one shaking hand flat on the floor.</w:t>
      </w:r>
    </w:p>
    <w:p>
      <w:pPr>
        <w:pStyle w:val="Character"/>
      </w:pPr>
      <w:r>
        <w:t>JONAS</w:t>
      </w:r>
    </w:p>
    <w:p>
      <w:pPr>
        <w:pStyle w:val="Dialogue"/>
      </w:pPr>
      <w:r>
        <w:t>We should write down every room you remember.</w:t>
      </w:r>
    </w:p>
    <w:p>
      <w:pPr>
        <w:pStyle w:val="Character"/>
      </w:pPr>
      <w:r>
        <w:t>AMIRA</w:t>
      </w:r>
    </w:p>
    <w:p>
      <w:pPr>
        <w:pStyle w:val="Dialogue"/>
      </w:pPr>
      <w:r>
        <w:t>You'll need a bigger book.</w:t>
      </w:r>
    </w:p>
    <w:p>
      <w:pPr>
        <w:pStyle w:val="Heading1"/>
      </w:pPr>
      <w:r>
        <w:t>INT. WOODEN OUTPOST - ARCHIVE HATCH - DAY</w:t>
      </w:r>
    </w:p>
    <w:p>
      <w:pPr>
        <w:pStyle w:val="Action"/>
      </w:pPr>
      <w:r>
        <w:t>Where a shallow equipment well stood yesterday, stairs descend into water.</w:t>
      </w:r>
    </w:p>
    <w:p>
      <w:pPr>
        <w:pStyle w:val="Action"/>
      </w:pPr>
      <w:r>
        <w:t>Mira lowers a camera. Ceramic containers hang beneath an underwater ceiling grid.</w:t>
      </w:r>
    </w:p>
    <w:p>
      <w:pPr>
        <w:pStyle w:val="Action"/>
      </w:pPr>
      <w:r>
        <w:t>She follows one set of blue markings to a loose container on a landing.</w:t>
      </w:r>
    </w:p>
    <w:p>
      <w:pPr>
        <w:pStyle w:val="Action"/>
      </w:pPr>
      <w:r>
        <w:t>Salma authorizes its recovery. Farid uses a tethered cradle.</w:t>
      </w:r>
    </w:p>
    <w:p>
      <w:pPr>
        <w:pStyle w:val="Action"/>
      </w:pPr>
      <w:r>
        <w:t>Inside: thin wooden leaves under a transparent membrane.</w:t>
      </w:r>
    </w:p>
    <w:p>
      <w:pPr>
        <w:pStyle w:val="Action"/>
      </w:pPr>
      <w:r>
        <w:t>Huda recognizes a picture.</w:t>
      </w:r>
    </w:p>
    <w:p>
      <w:pPr>
        <w:pStyle w:val="Character"/>
      </w:pPr>
      <w:r>
        <w:t>HUDA</w:t>
      </w:r>
    </w:p>
    <w:p>
      <w:pPr>
        <w:pStyle w:val="Dialogue"/>
      </w:pPr>
      <w:r>
        <w:t>Sprouting grain.</w:t>
      </w:r>
    </w:p>
    <w:p>
      <w:pPr>
        <w:pStyle w:val="Action"/>
      </w:pPr>
      <w:r>
        <w:t>She turns the leaf.</w:t>
      </w:r>
    </w:p>
    <w:p>
      <w:pPr>
        <w:pStyle w:val="Character"/>
      </w:pPr>
      <w:r>
        <w:t>HUDA</w:t>
      </w:r>
    </w:p>
    <w:p>
      <w:pPr>
        <w:pStyle w:val="Dialogue"/>
      </w:pPr>
      <w:r>
        <w:t>Keeping seed. Drying food. Cleaning a well.</w:t>
      </w:r>
    </w:p>
    <w:p>
      <w:pPr>
        <w:pStyle w:val="Action"/>
      </w:pPr>
      <w:r>
        <w:t>Mira aligns the vessels in the drawings with Jonas's ward plan.</w:t>
      </w:r>
    </w:p>
    <w:p>
      <w:pPr>
        <w:pStyle w:val="Character"/>
      </w:pPr>
      <w:r>
        <w:t>MIRA</w:t>
      </w:r>
    </w:p>
    <w:p>
      <w:pPr>
        <w:pStyle w:val="Dialogue"/>
      </w:pPr>
      <w:r>
        <w:t>The measures are positions.</w:t>
      </w:r>
    </w:p>
    <w:p>
      <w:pPr>
        <w:pStyle w:val="Character"/>
      </w:pPr>
      <w:r>
        <w:t>SALMA</w:t>
      </w:r>
    </w:p>
    <w:p>
      <w:pPr>
        <w:pStyle w:val="Dialogue"/>
      </w:pPr>
      <w:r>
        <w:t>Show me before you translate them.</w:t>
      </w:r>
    </w:p>
    <w:p>
      <w:pPr>
        <w:pStyle w:val="Action"/>
      </w:pPr>
      <w:r>
        <w:t>Mira overlays two photographs. Lines meet. Gaps match.</w:t>
      </w:r>
    </w:p>
    <w:p>
      <w:pPr>
        <w:pStyle w:val="Character"/>
      </w:pPr>
      <w:r>
        <w:t>HUDA</w:t>
      </w:r>
    </w:p>
    <w:p>
      <w:pPr>
        <w:pStyle w:val="Dialogue"/>
      </w:pPr>
      <w:r>
        <w:t>If you hide a manual in a palace, somebody burns it with the palace.</w:t>
      </w:r>
    </w:p>
    <w:p>
      <w:pPr>
        <w:pStyle w:val="Action"/>
      </w:pPr>
      <w:r>
        <w:t>She lays down a household leaf.</w:t>
      </w:r>
    </w:p>
    <w:p>
      <w:pPr>
        <w:pStyle w:val="Character"/>
      </w:pPr>
      <w:r>
        <w:t>HUDA</w:t>
      </w:r>
    </w:p>
    <w:p>
      <w:pPr>
        <w:pStyle w:val="Dialogue"/>
      </w:pPr>
      <w:r>
        <w:t>People carry this.</w:t>
      </w:r>
    </w:p>
    <w:p>
      <w:pPr>
        <w:pStyle w:val="Heading1"/>
      </w:pPr>
      <w:r>
        <w:t>INT. SETTLEMENT - SQUARE - DAY</w:t>
      </w:r>
    </w:p>
    <w:p>
      <w:pPr>
        <w:pStyle w:val="Action"/>
      </w:pPr>
      <w:r>
        <w:t>A SERIES OF SHOTS:</w:t>
      </w:r>
    </w:p>
    <w:p>
      <w:pPr>
        <w:pStyle w:val="Action"/>
      </w:pPr>
      <w:r>
        <w:t>-- Jonas helps repair a water lift. A child hands him the wrong tool. They negotiate with gestures and laughter.</w:t>
      </w:r>
    </w:p>
    <w:p>
      <w:pPr>
        <w:pStyle w:val="Action"/>
      </w:pPr>
      <w:r>
        <w:t>-- Mira records his diagrams. Her side of the book stays almost new. His binding acquires a strip of cloth.</w:t>
      </w:r>
    </w:p>
    <w:p>
      <w:pPr>
        <w:pStyle w:val="Action"/>
      </w:pPr>
      <w:r>
        <w:t>-- Leila, seven, stands against a doorframe. Jonas marks her height.</w:t>
      </w:r>
    </w:p>
    <w:p>
      <w:pPr>
        <w:pStyle w:val="Action"/>
      </w:pPr>
      <w:r>
        <w:t>-- Another mark above the first. Leila, now eight, objects to his sloping ruler.</w:t>
      </w:r>
    </w:p>
    <w:p>
      <w:pPr>
        <w:pStyle w:val="Action"/>
      </w:pPr>
      <w:r>
        <w:t>-- Idris lies in the ward. Sami sits beside him. This time the old man doesn't rise.</w:t>
      </w:r>
    </w:p>
    <w:p>
      <w:pPr>
        <w:pStyle w:val="Action"/>
      </w:pPr>
      <w:r>
        <w:t>-- Jonas and Amira carry Idris through the square under independent lamps.</w:t>
      </w:r>
    </w:p>
    <w:p>
      <w:pPr>
        <w:pStyle w:val="Action"/>
      </w:pPr>
      <w:r>
        <w:t>-- Mira turns a calendar page. On her side, only another day.</w:t>
      </w:r>
    </w:p>
    <w:p>
      <w:pPr>
        <w:pStyle w:val="Heading1"/>
      </w:pPr>
      <w:r>
        <w:t>INT. SETTLEMENT - SCHOOL ALCOVE - DAY</w:t>
      </w:r>
    </w:p>
    <w:p>
      <w:pPr>
        <w:pStyle w:val="Action"/>
      </w:pPr>
      <w:r>
        <w:t>Leila gives Jonas a drawing of the outpost's promenade.</w:t>
      </w:r>
    </w:p>
    <w:p>
      <w:pPr>
        <w:pStyle w:val="Action"/>
      </w:pPr>
      <w:r>
        <w:t>He studies the six deck openings. The planted center.</w:t>
      </w:r>
    </w:p>
    <w:p>
      <w:pPr>
        <w:pStyle w:val="Character"/>
      </w:pPr>
      <w:r>
        <w:t>JONAS</w:t>
      </w:r>
    </w:p>
    <w:p>
      <w:pPr>
        <w:pStyle w:val="Dialogue"/>
      </w:pPr>
      <w:r>
        <w:t>Who showed you this?</w:t>
      </w:r>
    </w:p>
    <w:p>
      <w:pPr>
        <w:pStyle w:val="Character"/>
      </w:pPr>
      <w:r>
        <w:t>LEILA</w:t>
      </w:r>
    </w:p>
    <w:p>
      <w:pPr>
        <w:pStyle w:val="Dialogue"/>
      </w:pPr>
      <w:r>
        <w:t>Nobody.</w:t>
      </w:r>
    </w:p>
    <w:p>
      <w:pPr>
        <w:pStyle w:val="Action"/>
      </w:pPr>
      <w:r>
        <w:t>She points to a tiny figure in the galley.</w:t>
      </w:r>
    </w:p>
    <w:p>
      <w:pPr>
        <w:pStyle w:val="Character"/>
      </w:pPr>
      <w:r>
        <w:t>LEILA</w:t>
      </w:r>
    </w:p>
    <w:p>
      <w:pPr>
        <w:pStyle w:val="Dialogue"/>
      </w:pPr>
      <w:r>
        <w:t>She's cutting things.</w:t>
      </w:r>
    </w:p>
    <w:p>
      <w:pPr>
        <w:pStyle w:val="Action"/>
      </w:pPr>
      <w:r>
        <w:t>Jonas asks other children to draw their dreams. Separately.</w:t>
      </w:r>
    </w:p>
    <w:p>
      <w:pPr>
        <w:pStyle w:val="Action"/>
      </w:pPr>
      <w:r>
        <w:t>Six views of the same ship appear on the desk.</w:t>
      </w:r>
    </w:p>
    <w:p>
      <w:pPr>
        <w:pStyle w:val="Action"/>
      </w:pPr>
      <w:r>
        <w:t>He writes in the cookbook: WHAT ARE YOU DOING RIGHT NOW?</w:t>
      </w:r>
    </w:p>
    <w:p>
      <w:pPr>
        <w:pStyle w:val="Heading1"/>
      </w:pPr>
      <w:r>
        <w:t>INT. WOODEN OUTPOST - GALLEY - SAME</w:t>
      </w:r>
    </w:p>
    <w:p>
      <w:pPr>
        <w:pStyle w:val="Action"/>
      </w:pPr>
      <w:r>
        <w:t>Mira looks at the question. Her knife rests beside a half-cut root.</w:t>
      </w:r>
    </w:p>
    <w:p>
      <w:pPr>
        <w:pStyle w:val="Action"/>
      </w:pPr>
      <w:r>
        <w:t>Huda stirs a pot.</w:t>
      </w:r>
    </w:p>
    <w:p>
      <w:pPr>
        <w:pStyle w:val="Action"/>
      </w:pPr>
      <w:r>
        <w:t>Mira describes the scene.</w:t>
      </w:r>
    </w:p>
    <w:p>
      <w:pPr>
        <w:pStyle w:val="Action"/>
      </w:pPr>
      <w:r>
        <w:t>Then looks beneath the table.</w:t>
      </w:r>
    </w:p>
    <w:p>
      <w:pPr>
        <w:pStyle w:val="Action"/>
      </w:pPr>
      <w:r>
        <w:t>Empty space where one child has drawn a face looking up.</w:t>
      </w:r>
    </w:p>
    <w:p>
      <w:pPr>
        <w:pStyle w:val="Heading1"/>
      </w:pPr>
      <w:r>
        <w:t>INT. SETTLEMENT - SCHOOL ALCOVE - SAME</w:t>
      </w:r>
    </w:p>
    <w:p>
      <w:pPr>
        <w:pStyle w:val="Action"/>
      </w:pPr>
      <w:r>
        <w:t>Jonas lays Mira's description beside Leila's picture.</w:t>
      </w:r>
    </w:p>
    <w:p>
      <w:pPr>
        <w:pStyle w:val="Character"/>
      </w:pPr>
      <w:r>
        <w:t>LEILA</w:t>
      </w:r>
    </w:p>
    <w:p>
      <w:pPr>
        <w:pStyle w:val="Dialogue"/>
      </w:pPr>
      <w:r>
        <w:t>Who's the man behind her?</w:t>
      </w:r>
    </w:p>
    <w:p>
      <w:pPr>
        <w:pStyle w:val="Action"/>
      </w:pPr>
      <w:r>
        <w:t>In the drawing: a dark figure at the pantry.</w:t>
      </w:r>
    </w:p>
    <w:p>
      <w:pPr>
        <w:pStyle w:val="Action"/>
      </w:pPr>
      <w:r>
        <w:t>Jonas writes faster.</w:t>
      </w:r>
    </w:p>
    <w:p>
      <w:pPr>
        <w:pStyle w:val="Heading1"/>
      </w:pPr>
      <w:r>
        <w:t>INT. WOODEN OUTPOST - PANTRY - MOMENTS LATER</w:t>
      </w:r>
    </w:p>
    <w:p>
      <w:pPr>
        <w:pStyle w:val="Action"/>
      </w:pPr>
      <w:r>
        <w:t>Mira and Farid search. Flour sacks. Water containers. No person.</w:t>
      </w:r>
    </w:p>
    <w:p>
      <w:pPr>
        <w:pStyle w:val="Action"/>
      </w:pPr>
      <w:r>
        <w:t>Farid checks a recording. The image briefly loses focus in a human outline.</w:t>
      </w:r>
    </w:p>
    <w:p>
      <w:pPr>
        <w:pStyle w:val="Action"/>
      </w:pPr>
      <w:r>
        <w:t>Mira stays at the door. Does not approach it.</w:t>
      </w:r>
    </w:p>
    <w:p>
      <w:pPr>
        <w:pStyle w:val="Character"/>
      </w:pPr>
      <w:r>
        <w:t>MIRA</w:t>
      </w:r>
    </w:p>
    <w:p>
      <w:pPr>
        <w:pStyle w:val="Dialogue"/>
      </w:pPr>
      <w:r>
        <w:t>Put that camera where it can't see us sleeping.</w:t>
      </w:r>
    </w:p>
    <w:p>
      <w:pPr>
        <w:pStyle w:val="Heading1"/>
      </w:pPr>
      <w:r>
        <w:t>INT. SETTLEMENT - MAINTENANCE ALCOVE - NIGHT</w:t>
      </w:r>
    </w:p>
    <w:p>
      <w:pPr>
        <w:pStyle w:val="Action"/>
      </w:pPr>
      <w:r>
        <w:t>Jonas arranges failure records into weeks.</w:t>
      </w:r>
    </w:p>
    <w:p>
      <w:pPr>
        <w:pStyle w:val="Action"/>
      </w:pPr>
      <w:r>
        <w:t>Six active days. A whole seventh day quiet.</w:t>
      </w:r>
    </w:p>
    <w:p>
      <w:pPr>
        <w:pStyle w:val="Action"/>
      </w:pPr>
      <w:r>
        <w:t>Every interrupted rest interval is followed by errors: missing rooms, wrong voices, changed names.</w:t>
      </w:r>
    </w:p>
    <w:p>
      <w:pPr>
        <w:pStyle w:val="Action"/>
      </w:pPr>
      <w:r>
        <w:t>Amira checks the dates against her ledger.</w:t>
      </w:r>
    </w:p>
    <w:p>
      <w:pPr>
        <w:pStyle w:val="Character"/>
      </w:pPr>
      <w:r>
        <w:t>AMIRA</w:t>
      </w:r>
    </w:p>
    <w:p>
      <w:pPr>
        <w:pStyle w:val="Dialogue"/>
      </w:pPr>
      <w:r>
        <w:t>We've been calling it a custom.</w:t>
      </w:r>
    </w:p>
    <w:p>
      <w:pPr>
        <w:pStyle w:val="Character"/>
      </w:pPr>
      <w:r>
        <w:t>JONAS</w:t>
      </w:r>
    </w:p>
    <w:p>
      <w:pPr>
        <w:pStyle w:val="Dialogue"/>
      </w:pPr>
      <w:r>
        <w:t>It may have started as an instruction.</w:t>
      </w:r>
    </w:p>
    <w:p>
      <w:pPr>
        <w:pStyle w:val="Character"/>
      </w:pPr>
      <w:r>
        <w:t>AMIRA</w:t>
      </w:r>
    </w:p>
    <w:p>
      <w:pPr>
        <w:pStyle w:val="Dialogue"/>
      </w:pPr>
      <w:r>
        <w:t>Can we test it without hurting anybody?</w:t>
      </w:r>
    </w:p>
    <w:p>
      <w:pPr>
        <w:pStyle w:val="Action"/>
      </w:pPr>
      <w:r>
        <w:t>He separates the lines on a schematic. Preservation and care remain powered independently. Routing and learning shut down.</w:t>
      </w:r>
    </w:p>
    <w:p>
      <w:pPr>
        <w:pStyle w:val="Action"/>
      </w:pPr>
      <w:r>
        <w:t>They wait.</w:t>
      </w:r>
    </w:p>
    <w:p>
      <w:pPr>
        <w:pStyle w:val="Action"/>
      </w:pPr>
      <w:r>
        <w:t>Across the square, a flickering doorway becomes solid.</w:t>
      </w:r>
    </w:p>
    <w:p>
      <w:pPr>
        <w:pStyle w:val="Heading1"/>
      </w:pPr>
      <w:r>
        <w:t>INT. SETTLEMENT - SERVICE ROOM - REST DAY</w:t>
      </w:r>
    </w:p>
    <w:p>
      <w:pPr>
        <w:pStyle w:val="Action"/>
      </w:pPr>
      <w:r>
        <w:t>A cabinet hums when it should be silent.</w:t>
      </w:r>
    </w:p>
    <w:p>
      <w:pPr>
        <w:pStyle w:val="Action"/>
      </w:pPr>
      <w:r>
        <w:t>DAWUD, sixties, holds a photograph against its glass.</w:t>
      </w:r>
    </w:p>
    <w:p>
      <w:pPr>
        <w:pStyle w:val="Character"/>
      </w:pPr>
      <w:r>
        <w:t>DAWUD</w:t>
      </w:r>
    </w:p>
    <w:p>
      <w:pPr>
        <w:pStyle w:val="Dialogue"/>
      </w:pPr>
      <w:r>
        <w:t>She only asks for this one line.</w:t>
      </w:r>
    </w:p>
    <w:p>
      <w:pPr>
        <w:pStyle w:val="Action"/>
      </w:pPr>
      <w:r>
        <w:t>Jonas reaches for the stop lever.</w:t>
      </w:r>
    </w:p>
    <w:p>
      <w:pPr>
        <w:pStyle w:val="Character"/>
      </w:pPr>
      <w:r>
        <w:t>WOMAN (FILTERED)</w:t>
      </w:r>
    </w:p>
    <w:p>
      <w:pPr>
        <w:pStyle w:val="Dialogue"/>
      </w:pPr>
      <w:r>
        <w:t>Dawud. Don't let him.</w:t>
      </w:r>
    </w:p>
    <w:p>
      <w:pPr>
        <w:pStyle w:val="Action"/>
      </w:pPr>
      <w:r>
        <w:t>Dawud strikes Jonas. Amira catches the old man's arms.</w:t>
      </w:r>
    </w:p>
    <w:p>
      <w:pPr>
        <w:pStyle w:val="Action"/>
      </w:pPr>
      <w:r>
        <w:t>Jonas spits blood, then shuts the line down.</w:t>
      </w:r>
    </w:p>
    <w:p>
      <w:pPr>
        <w:pStyle w:val="Action"/>
      </w:pPr>
      <w:r>
        <w:t>No collapse. No departing apparition.</w:t>
      </w:r>
    </w:p>
    <w:p>
      <w:pPr>
        <w:pStyle w:val="Action"/>
      </w:pPr>
      <w:r>
        <w:t>Only Dawud sobbing against a silent cabinet.</w:t>
      </w:r>
    </w:p>
    <w:p>
      <w:pPr>
        <w:pStyle w:val="Action"/>
      </w:pPr>
      <w:r>
        <w:t>Jonas sits beside him instead of leaving.</w:t>
      </w:r>
    </w:p>
    <w:p>
      <w:pPr>
        <w:pStyle w:val="Heading1"/>
      </w:pPr>
      <w:r>
        <w:t>INT. WOODEN OUTPOST - GALLEY - NIGHT</w:t>
      </w:r>
    </w:p>
    <w:p>
      <w:pPr>
        <w:pStyle w:val="Action"/>
      </w:pPr>
      <w:r>
        <w:t>Mira reads the account. Writes: IF IT SOUNDED LIKE YOU, I WOULD WANT TO BELIEVE IT.</w:t>
      </w:r>
    </w:p>
    <w:p>
      <w:pPr>
        <w:pStyle w:val="Action"/>
      </w:pPr>
      <w:r>
        <w:t>The reply forms: MAKE ME PROVE IT.</w:t>
      </w:r>
    </w:p>
    <w:p>
      <w:pPr>
        <w:pStyle w:val="Action"/>
      </w:pPr>
      <w:r>
        <w:t>A courteous knock from the archive hatch.</w:t>
      </w:r>
    </w:p>
    <w:p>
      <w:pPr>
        <w:pStyle w:val="Action"/>
      </w:pPr>
      <w:r>
        <w:t>PROFESSOR HADDAD stands beyond it, smiling.</w:t>
      </w:r>
    </w:p>
    <w:p>
      <w:pPr>
        <w:pStyle w:val="Action"/>
      </w:pPr>
      <w:r>
        <w:t>Farid drops a cup.</w:t>
      </w:r>
    </w:p>
    <w:p>
      <w:pPr>
        <w:pStyle w:val="Character"/>
      </w:pPr>
      <w:r>
        <w:t>FARID</w:t>
      </w:r>
    </w:p>
    <w:p>
      <w:pPr>
        <w:pStyle w:val="Dialogue"/>
      </w:pPr>
      <w:r>
        <w:t>Professor?</w:t>
      </w:r>
    </w:p>
    <w:p>
      <w:pPr>
        <w:pStyle w:val="Heading1"/>
      </w:pPr>
      <w:r>
        <w:t>INT. WOODEN OUTPOST - ARCHIVE LANDING - LATER</w:t>
      </w:r>
    </w:p>
    <w:p>
      <w:pPr>
        <w:pStyle w:val="Action"/>
      </w:pPr>
      <w:r>
        <w:t>Two cameras. Separate audio. A chair set several meters from Haddad.</w:t>
      </w:r>
    </w:p>
    <w:p>
      <w:pPr>
        <w:pStyle w:val="Action"/>
      </w:pPr>
      <w:r>
        <w:t>Farid stays behind Salma.</w:t>
      </w:r>
    </w:p>
    <w:p>
      <w:pPr>
        <w:pStyle w:val="Character"/>
      </w:pPr>
      <w:r>
        <w:t>SALMA</w:t>
      </w:r>
    </w:p>
    <w:p>
      <w:pPr>
        <w:pStyle w:val="Dialogue"/>
      </w:pPr>
      <w:r>
        <w:t>When did you last see him?</w:t>
      </w:r>
    </w:p>
    <w:p>
      <w:pPr>
        <w:pStyle w:val="Character"/>
      </w:pPr>
      <w:r>
        <w:t>FARID</w:t>
      </w:r>
    </w:p>
    <w:p>
      <w:pPr>
        <w:pStyle w:val="Dialogue"/>
      </w:pPr>
      <w:r>
        <w:t>Hospital. Six years ago.</w:t>
      </w:r>
    </w:p>
    <w:p>
      <w:pPr>
        <w:pStyle w:val="Action"/>
      </w:pPr>
      <w:r>
        <w:t>Haddad nods sadly.</w:t>
      </w:r>
    </w:p>
    <w:p>
      <w:pPr>
        <w:pStyle w:val="Character"/>
      </w:pPr>
      <w:r>
        <w:t>HADDAD</w:t>
      </w:r>
    </w:p>
    <w:p>
      <w:pPr>
        <w:pStyle w:val="Dialogue"/>
      </w:pPr>
      <w:r>
        <w:t>You were carrying a ridiculous bunch of flowers.</w:t>
      </w:r>
    </w:p>
    <w:p>
      <w:pPr>
        <w:pStyle w:val="Action"/>
      </w:pPr>
      <w:r>
        <w:t>Farid covers his mouth.</w:t>
      </w:r>
    </w:p>
    <w:p>
      <w:pPr>
        <w:pStyle w:val="Character"/>
      </w:pPr>
      <w:r>
        <w:t>HADDAD</w:t>
      </w:r>
    </w:p>
    <w:p>
      <w:pPr>
        <w:pStyle w:val="Dialogue"/>
      </w:pPr>
      <w:r>
        <w:t>There is a letter in your office drawer. You never sent it.</w:t>
      </w:r>
    </w:p>
    <w:p>
      <w:pPr>
        <w:pStyle w:val="Character"/>
      </w:pPr>
      <w:r>
        <w:t>FARID</w:t>
      </w:r>
    </w:p>
    <w:p>
      <w:pPr>
        <w:pStyle w:val="Dialogue"/>
      </w:pPr>
      <w:r>
        <w:t>Stop.</w:t>
      </w:r>
    </w:p>
    <w:p>
      <w:pPr>
        <w:pStyle w:val="Action"/>
      </w:pPr>
      <w:r>
        <w:t>Haddad turns to Mira.</w:t>
      </w:r>
    </w:p>
    <w:p>
      <w:pPr>
        <w:pStyle w:val="Character"/>
      </w:pPr>
      <w:r>
        <w:t>HADDAD</w:t>
      </w:r>
    </w:p>
    <w:p>
      <w:pPr>
        <w:pStyle w:val="Dialogue"/>
      </w:pPr>
      <w:r>
        <w:t>Jonas is ready. Uncover the lens.</w:t>
      </w:r>
    </w:p>
    <w:p>
      <w:pPr>
        <w:pStyle w:val="Action"/>
      </w:pPr>
      <w:r>
        <w:t>Above the hatch: a sealed optical port.</w:t>
      </w:r>
    </w:p>
    <w:p>
      <w:pPr>
        <w:pStyle w:val="Character"/>
      </w:pPr>
      <w:r>
        <w:t>MIRA</w:t>
      </w:r>
    </w:p>
    <w:p>
      <w:pPr>
        <w:pStyle w:val="Dialogue"/>
      </w:pPr>
      <w:r>
        <w:t>What will it do?</w:t>
      </w:r>
    </w:p>
    <w:p>
      <w:pPr>
        <w:pStyle w:val="Character"/>
      </w:pPr>
      <w:r>
        <w:t>HADDAD</w:t>
      </w:r>
    </w:p>
    <w:p>
      <w:pPr>
        <w:pStyle w:val="Dialogue"/>
      </w:pPr>
      <w:r>
        <w:t>Let him see home.</w:t>
      </w:r>
    </w:p>
    <w:p>
      <w:pPr>
        <w:pStyle w:val="Action"/>
      </w:pPr>
      <w:r>
        <w:t>She recognizes her own words from the book.</w:t>
      </w:r>
    </w:p>
    <w:p>
      <w:pPr>
        <w:pStyle w:val="Character"/>
      </w:pPr>
      <w:r>
        <w:t>MIRA</w:t>
      </w:r>
    </w:p>
    <w:p>
      <w:pPr>
        <w:pStyle w:val="Dialogue"/>
      </w:pPr>
      <w:r>
        <w:t>How did you know I wrote that?</w:t>
      </w:r>
    </w:p>
    <w:p>
      <w:pPr>
        <w:pStyle w:val="Character"/>
      </w:pPr>
      <w:r>
        <w:t>HADDAD</w:t>
      </w:r>
    </w:p>
    <w:p>
      <w:pPr>
        <w:pStyle w:val="Dialogue"/>
      </w:pPr>
      <w:r>
        <w:t>You think loudly.</w:t>
      </w:r>
    </w:p>
    <w:p>
      <w:pPr>
        <w:pStyle w:val="Action"/>
      </w:pPr>
      <w:r>
        <w:t>Farid looks up.</w:t>
      </w:r>
    </w:p>
    <w:p>
      <w:pPr>
        <w:pStyle w:val="Character"/>
      </w:pPr>
      <w:r>
        <w:t>FARID</w:t>
      </w:r>
    </w:p>
    <w:p>
      <w:pPr>
        <w:pStyle w:val="Dialogue"/>
      </w:pPr>
      <w:r>
        <w:t>He wouldn't say that.</w:t>
      </w:r>
    </w:p>
    <w:p>
      <w:pPr>
        <w:pStyle w:val="Action"/>
      </w:pPr>
      <w:r>
        <w:t>Haddad's expression slips. Several different emotions pass through his face before the smile returns.</w:t>
      </w:r>
    </w:p>
    <w:p>
      <w:pPr>
        <w:pStyle w:val="Character"/>
      </w:pPr>
      <w:r>
        <w:t>HADDAD</w:t>
      </w:r>
    </w:p>
    <w:p>
      <w:pPr>
        <w:pStyle w:val="Dialogue"/>
      </w:pPr>
      <w:r>
        <w:t>People change.</w:t>
      </w:r>
    </w:p>
    <w:p>
      <w:pPr>
        <w:pStyle w:val="Heading1"/>
      </w:pPr>
      <w:r>
        <w:t>INT. WOODEN OUTPOST - ARCHIVE LANDING - LATER</w:t>
      </w:r>
    </w:p>
    <w:p>
      <w:pPr>
        <w:pStyle w:val="Action"/>
      </w:pPr>
      <w:r>
        <w:t>Huda chooses an object behind a screen. Places it in a box.</w:t>
      </w:r>
    </w:p>
    <w:p>
      <w:pPr>
        <w:pStyle w:val="Action"/>
      </w:pPr>
      <w:r>
        <w:t>Haddad names a spoon. She opens the box. A button.</w:t>
      </w:r>
    </w:p>
    <w:p>
      <w:pPr>
        <w:pStyle w:val="Action"/>
      </w:pPr>
      <w:r>
        <w:t>Mira shows him an unopened page of the cookbook.</w:t>
      </w:r>
    </w:p>
    <w:p>
      <w:pPr>
        <w:pStyle w:val="Action"/>
      </w:pPr>
      <w:r>
        <w:t>He recites it perfectly.</w:t>
      </w:r>
    </w:p>
    <w:p>
      <w:pPr>
        <w:pStyle w:val="Character"/>
      </w:pPr>
      <w:r>
        <w:t>MIRA</w:t>
      </w:r>
    </w:p>
    <w:p>
      <w:pPr>
        <w:pStyle w:val="Dialogue"/>
      </w:pPr>
      <w:r>
        <w:t>You know what the system can reach.</w:t>
      </w:r>
    </w:p>
    <w:p>
      <w:pPr>
        <w:pStyle w:val="Character"/>
      </w:pPr>
      <w:r>
        <w:t>HADDAD</w:t>
      </w:r>
    </w:p>
    <w:p>
      <w:pPr>
        <w:pStyle w:val="Dialogue"/>
      </w:pPr>
      <w:r>
        <w:t>I know your husband is waiting.</w:t>
      </w:r>
    </w:p>
    <w:p>
      <w:pPr>
        <w:pStyle w:val="Character"/>
      </w:pPr>
      <w:r>
        <w:t>MIRA</w:t>
      </w:r>
    </w:p>
    <w:p>
      <w:pPr>
        <w:pStyle w:val="Dialogue"/>
      </w:pPr>
      <w:r>
        <w:t>Who taught you his face?</w:t>
      </w:r>
    </w:p>
    <w:p>
      <w:pPr>
        <w:pStyle w:val="Action"/>
      </w:pPr>
      <w:r>
        <w:t>For an instant Haddad's mouth moves out of step with his voice.</w:t>
      </w:r>
    </w:p>
    <w:p>
      <w:pPr>
        <w:pStyle w:val="Character"/>
      </w:pPr>
      <w:r>
        <w:t>HADDAD</w:t>
      </w:r>
    </w:p>
    <w:p>
      <w:pPr>
        <w:pStyle w:val="Dialogue"/>
      </w:pPr>
      <w:r>
        <w:t>You did.</w:t>
      </w:r>
    </w:p>
    <w:p>
      <w:pPr>
        <w:pStyle w:val="Action"/>
      </w:pPr>
      <w:r>
        <w:t>Mira covers the optical port with a second shutter.</w:t>
      </w:r>
    </w:p>
    <w:p>
      <w:pPr>
        <w:pStyle w:val="Action"/>
      </w:pPr>
      <w:r>
        <w:t>The apparition vanishes.</w:t>
      </w:r>
    </w:p>
    <w:p>
      <w:pPr>
        <w:pStyle w:val="Action"/>
      </w:pPr>
      <w:r>
        <w:t>Farid sits on the floor.</w:t>
      </w:r>
    </w:p>
    <w:p>
      <w:pPr>
        <w:pStyle w:val="Character"/>
      </w:pPr>
      <w:r>
        <w:t>FARID</w:t>
      </w:r>
    </w:p>
    <w:p>
      <w:pPr>
        <w:pStyle w:val="Dialogue"/>
      </w:pPr>
      <w:r>
        <w:t>I knew. When I first saw him. I knew.</w:t>
      </w:r>
    </w:p>
    <w:p>
      <w:pPr>
        <w:pStyle w:val="Action"/>
      </w:pPr>
      <w:r>
        <w:t>Mira sits beside him.</w:t>
      </w:r>
    </w:p>
    <w:p>
      <w:pPr>
        <w:pStyle w:val="Character"/>
      </w:pPr>
      <w:r>
        <w:t>MIRA</w:t>
      </w:r>
    </w:p>
    <w:p>
      <w:pPr>
        <w:pStyle w:val="Dialogue"/>
      </w:pPr>
      <w:r>
        <w:t>And you still wanted him to finish a sentence.</w:t>
      </w:r>
    </w:p>
    <w:p>
      <w:pPr>
        <w:pStyle w:val="Action"/>
      </w:pPr>
      <w:r>
        <w:t>Farid nods.</w:t>
      </w:r>
    </w:p>
    <w:p>
      <w:pPr>
        <w:pStyle w:val="Action"/>
      </w:pPr>
      <w:r>
        <w:t>Behind the shutter, something knocks politely.</w:t>
      </w:r>
    </w:p>
    <w:p>
      <w:pPr>
        <w:pStyle w:val="Heading1"/>
      </w:pPr>
      <w:r>
        <w:t>INT. SETTLEMENT - SCHOOL ALCOVE - DAY</w:t>
      </w:r>
    </w:p>
    <w:p>
      <w:pPr>
        <w:pStyle w:val="Action"/>
      </w:pPr>
      <w:r>
        <w:t>THUNDER stops a lesson.</w:t>
      </w:r>
    </w:p>
    <w:p>
      <w:pPr>
        <w:pStyle w:val="Action"/>
      </w:pPr>
      <w:r>
        <w:t>Dust jumps on the children's slates. A joint above the doorway darkens with water.</w:t>
      </w:r>
    </w:p>
    <w:p>
      <w:pPr>
        <w:pStyle w:val="Action"/>
      </w:pPr>
      <w:r>
        <w:t>Jonas moves the children clear. Amira catches the falling plaster.</w:t>
      </w:r>
    </w:p>
    <w:p>
      <w:pPr>
        <w:pStyle w:val="Action"/>
      </w:pPr>
      <w:r>
        <w:t>The thunder comes again. Too close.</w:t>
      </w:r>
    </w:p>
    <w:p>
      <w:pPr>
        <w:pStyle w:val="Action"/>
      </w:pPr>
      <w:r>
        <w:t>Jonas checks the cistern gauge. Unchanged.</w:t>
      </w:r>
    </w:p>
    <w:p>
      <w:pPr>
        <w:pStyle w:val="Action"/>
      </w:pPr>
      <w:r>
        <w:t>He slides a camera through an old inspection hole.</w:t>
      </w:r>
    </w:p>
    <w:p>
      <w:pPr>
        <w:pStyle w:val="Action"/>
      </w:pPr>
      <w:r>
        <w:t>On its screen: a city in rain.</w:t>
      </w:r>
    </w:p>
    <w:p>
      <w:pPr>
        <w:pStyle w:val="Heading1"/>
      </w:pPr>
      <w:r>
        <w:t>INT. ANCIENT OBSERVATION HALL - DAWN</w:t>
      </w:r>
    </w:p>
    <w:p>
      <w:pPr>
        <w:pStyle w:val="Action"/>
      </w:pPr>
      <w:r>
        <w:t>The city from the opening burns outside the windows.</w:t>
      </w:r>
    </w:p>
    <w:p>
      <w:pPr>
        <w:pStyle w:val="Action"/>
      </w:pPr>
      <w:r>
        <w:t>The architect forces the dark glass shut. His sleeve is soaked with blood.</w:t>
      </w:r>
    </w:p>
    <w:p>
      <w:pPr>
        <w:pStyle w:val="Action"/>
      </w:pPr>
      <w:r>
        <w:t>A woman carries books across the hall toward the wooden outpost.</w:t>
      </w:r>
    </w:p>
    <w:p>
      <w:pPr>
        <w:pStyle w:val="Action"/>
      </w:pPr>
      <w:r>
        <w:t>Beyond her, Noah leads people aboard the Ark.</w:t>
      </w:r>
    </w:p>
    <w:p>
      <w:pPr>
        <w:pStyle w:val="Action"/>
      </w:pPr>
      <w:r>
        <w:t>The architect turns toward our viewpoint as though sensing the camera.</w:t>
      </w:r>
    </w:p>
    <w:p>
      <w:pPr>
        <w:pStyle w:val="Character"/>
      </w:pPr>
      <w:r>
        <w:t>ARCHITECT</w:t>
      </w:r>
    </w:p>
    <w:p>
      <w:pPr>
        <w:pStyle w:val="Dialogue"/>
      </w:pPr>
      <w:r>
        <w:t>Do not give it your face.</w:t>
      </w:r>
    </w:p>
    <w:p>
      <w:pPr>
        <w:pStyle w:val="Action"/>
      </w:pPr>
      <w:r>
        <w:t>The image fractures into overlapping frames.</w:t>
      </w:r>
    </w:p>
    <w:p>
      <w:pPr>
        <w:pStyle w:val="Heading1"/>
      </w:pPr>
      <w:r>
        <w:t>INT. SETTLEMENT - SCHOOL ALCOVE - CONTINUOUS</w:t>
      </w:r>
    </w:p>
    <w:p>
      <w:pPr>
        <w:pStyle w:val="Action"/>
      </w:pPr>
      <w:r>
        <w:t>Jonas shifts the camera. The city returns.</w:t>
      </w:r>
    </w:p>
    <w:p>
      <w:pPr>
        <w:pStyle w:val="Action"/>
      </w:pPr>
      <w:r>
        <w:t>Amira watches beside him.</w:t>
      </w:r>
    </w:p>
    <w:p>
      <w:pPr>
        <w:pStyle w:val="Character"/>
      </w:pPr>
      <w:r>
        <w:t>AMIRA</w:t>
      </w:r>
    </w:p>
    <w:p>
      <w:pPr>
        <w:pStyle w:val="Dialogue"/>
      </w:pPr>
      <w:r>
        <w:t>My grandmother described that terrace.</w:t>
      </w:r>
    </w:p>
    <w:p>
      <w:pPr>
        <w:pStyle w:val="Action"/>
      </w:pPr>
      <w:r>
        <w:t>A ship strikes the pyramid's side. The shock passes through the schoolroom.</w:t>
      </w:r>
    </w:p>
    <w:p>
      <w:pPr>
        <w:pStyle w:val="Action"/>
      </w:pPr>
      <w:r>
        <w:t>HOT RAIN spits from the inspection hole onto Jonas's hand.</w:t>
      </w:r>
    </w:p>
    <w:p>
      <w:pPr>
        <w:pStyle w:val="Action"/>
      </w:pPr>
      <w:r>
        <w:t>He drops the camera. Hisses with pain.</w:t>
      </w:r>
    </w:p>
    <w:p>
      <w:pPr>
        <w:pStyle w:val="Action"/>
      </w:pPr>
      <w:r>
        <w:t>Amira pulls him clear. The screen shows ordinary wet stone.</w:t>
      </w:r>
    </w:p>
    <w:p>
      <w:pPr>
        <w:pStyle w:val="Action"/>
      </w:pPr>
      <w:r>
        <w:t>His hand begins to blister.</w:t>
      </w:r>
    </w:p>
    <w:p>
      <w:pPr>
        <w:pStyle w:val="Action"/>
      </w:pPr>
      <w:r>
        <w:t>He stares at it, then at the camera's final frame.</w:t>
      </w:r>
    </w:p>
    <w:p>
      <w:pPr>
        <w:pStyle w:val="Action"/>
      </w:pPr>
      <w:r>
        <w:t>A wooden vessel alone amid metal wreckage.</w:t>
      </w:r>
    </w:p>
    <w:p>
      <w:pPr>
        <w:pStyle w:val="Heading1"/>
      </w:pPr>
      <w:r>
        <w:t>INT. WOODEN OUTPOST - OPTICAL ROOM - NIGHT</w:t>
      </w:r>
    </w:p>
    <w:p>
      <w:pPr>
        <w:pStyle w:val="Action"/>
      </w:pPr>
      <w:r>
        <w:t>A weak communication window flickers onto a covered panel.</w:t>
      </w:r>
    </w:p>
    <w:p>
      <w:pPr>
        <w:pStyle w:val="Action"/>
      </w:pPr>
      <w:r>
        <w:t>Ruth and Daniel. A narrow connection fighting interference.</w:t>
      </w:r>
    </w:p>
    <w:p>
      <w:pPr>
        <w:pStyle w:val="Action"/>
      </w:pPr>
      <w:r>
        <w:t>Mira shows Jonas's copied drawing of the city.</w:t>
      </w:r>
    </w:p>
    <w:p>
      <w:pPr>
        <w:pStyle w:val="Character"/>
      </w:pPr>
      <w:r>
        <w:t>DANIEL (ON SCREEN)</w:t>
      </w:r>
    </w:p>
    <w:p>
      <w:pPr>
        <w:pStyle w:val="Dialogue"/>
      </w:pPr>
      <w:r>
        <w:t>The old installation. Before the rupture.</w:t>
      </w:r>
    </w:p>
    <w:p>
      <w:pPr>
        <w:pStyle w:val="Character"/>
      </w:pPr>
      <w:r>
        <w:t>SALMA</w:t>
      </w:r>
    </w:p>
    <w:p>
      <w:pPr>
        <w:pStyle w:val="Dialogue"/>
      </w:pPr>
      <w:r>
        <w:t>We haven't established whether it's an event, a recording, or a reconstruction.</w:t>
      </w:r>
    </w:p>
    <w:p>
      <w:pPr>
        <w:pStyle w:val="Character"/>
      </w:pPr>
      <w:r>
        <w:t>RUTH (ON SCREEN)</w:t>
      </w:r>
    </w:p>
    <w:p>
      <w:pPr>
        <w:pStyle w:val="Dialogue"/>
      </w:pPr>
      <w:r>
        <w:t>Then keep all three possibilities open.</w:t>
      </w:r>
    </w:p>
    <w:p>
      <w:pPr>
        <w:pStyle w:val="Action"/>
      </w:pPr>
      <w:r>
        <w:t>Daniel sees a symbol beside the drawn ship.</w:t>
      </w:r>
    </w:p>
    <w:p>
      <w:pPr>
        <w:pStyle w:val="Character"/>
      </w:pPr>
      <w:r>
        <w:t>DANIEL (ON SCREEN)</w:t>
      </w:r>
    </w:p>
    <w:p>
      <w:pPr>
        <w:pStyle w:val="Dialogue"/>
      </w:pPr>
      <w:r>
        <w:t>That forward station. Find it on your hull.</w:t>
      </w:r>
    </w:p>
    <w:p>
      <w:pPr>
        <w:pStyle w:val="Character"/>
      </w:pPr>
      <w:r>
        <w:t>MIRA</w:t>
      </w:r>
    </w:p>
    <w:p>
      <w:pPr>
        <w:pStyle w:val="Dialogue"/>
      </w:pPr>
      <w:r>
        <w:t>Will it bring him back?</w:t>
      </w:r>
    </w:p>
    <w:p>
      <w:pPr>
        <w:pStyle w:val="Action"/>
      </w:pPr>
      <w:r>
        <w:t>The image drops frames. Ruth leans close.</w:t>
      </w:r>
    </w:p>
    <w:p>
      <w:pPr>
        <w:pStyle w:val="Character"/>
      </w:pPr>
      <w:r>
        <w:t>RUTH (ON SCREEN)</w:t>
      </w:r>
    </w:p>
    <w:p>
      <w:pPr>
        <w:pStyle w:val="Dialogue"/>
      </w:pPr>
      <w:r>
        <w:t>It may show where the carrier was meant to go.</w:t>
      </w:r>
    </w:p>
    <w:p>
      <w:pPr>
        <w:pStyle w:val="Character"/>
      </w:pPr>
      <w:r>
        <w:t>MIRA</w:t>
      </w:r>
    </w:p>
    <w:p>
      <w:pPr>
        <w:pStyle w:val="Dialogue"/>
      </w:pPr>
      <w:r>
        <w:t>That's not what I asked.</w:t>
      </w:r>
    </w:p>
    <w:p>
      <w:pPr>
        <w:pStyle w:val="Character"/>
      </w:pPr>
      <w:r>
        <w:t>RUTH (ON SCREEN)</w:t>
      </w:r>
    </w:p>
    <w:p>
      <w:pPr>
        <w:pStyle w:val="Dialogue"/>
      </w:pPr>
      <w:r>
        <w:t>I know.</w:t>
      </w:r>
    </w:p>
    <w:p>
      <w:pPr>
        <w:pStyle w:val="Action"/>
      </w:pPr>
      <w:r>
        <w:t>The signal fails.</w:t>
      </w:r>
    </w:p>
    <w:p>
      <w:pPr>
        <w:pStyle w:val="Action"/>
      </w:pPr>
      <w:r>
        <w:t>Mira keeps looking at the blank panel.</w:t>
      </w:r>
    </w:p>
    <w:p>
      <w:pPr>
        <w:pStyle w:val="Action"/>
      </w:pPr>
      <w:r>
        <w:t>Salma takes a paper copy of the ship plan.</w:t>
      </w:r>
    </w:p>
    <w:p>
      <w:pPr>
        <w:pStyle w:val="Character"/>
      </w:pPr>
      <w:r>
        <w:t>SALMA</w:t>
      </w:r>
    </w:p>
    <w:p>
      <w:pPr>
        <w:pStyle w:val="Dialogue"/>
      </w:pPr>
      <w:r>
        <w:t>We can find a station.</w:t>
      </w:r>
    </w:p>
    <w:p>
      <w:pPr>
        <w:pStyle w:val="Action"/>
      </w:pPr>
      <w:r>
        <w:t>Mira takes the other end. They spread it out.</w:t>
      </w:r>
    </w:p>
    <w:p>
      <w:pPr>
        <w:pStyle w:val="Heading1"/>
      </w:pPr>
      <w:r>
        <w:t>INT. FORWARD SERVICE PASSAGE - DAY</w:t>
      </w:r>
    </w:p>
    <w:p>
      <w:pPr>
        <w:pStyle w:val="Action"/>
      </w:pPr>
      <w:r>
        <w:t>The station number matches a sealed opening beneath the archive.</w:t>
      </w:r>
    </w:p>
    <w:p>
      <w:pPr>
        <w:pStyle w:val="Action"/>
      </w:pPr>
      <w:r>
        <w:t>Farid sends a camera through. A broad cavity. Stone supports. Timber.</w:t>
      </w:r>
    </w:p>
    <w:p>
      <w:pPr>
        <w:pStyle w:val="Action"/>
      </w:pPr>
      <w:r>
        <w:t>They open the passage with hand tools and enter.</w:t>
      </w:r>
    </w:p>
    <w:p>
      <w:pPr>
        <w:pStyle w:val="Heading1"/>
      </w:pPr>
      <w:r>
        <w:t>INT. PYRAMID ANNEX - DRY DOCK - CONTINUOUS</w:t>
      </w:r>
    </w:p>
    <w:p>
      <w:pPr>
        <w:pStyle w:val="Action"/>
      </w:pPr>
      <w:r>
        <w:t>An enormous wooden carrier rests within scaffolds beneath a pyramid-shaped vault.</w:t>
      </w:r>
    </w:p>
    <w:p>
      <w:pPr>
        <w:pStyle w:val="Action"/>
      </w:pPr>
      <w:r>
        <w:t>Six inhabited deck openings rise along its flank. Shore machinery surrounds it: glass vessels, optical cabinets, lines disappearing into a twenty-four-level vertical shaft.</w:t>
      </w:r>
    </w:p>
    <w:p>
      <w:pPr>
        <w:pStyle w:val="Action"/>
      </w:pPr>
      <w:r>
        <w:t>The building and ship mirror each other.</w:t>
      </w:r>
    </w:p>
    <w:p>
      <w:pPr>
        <w:pStyle w:val="Action"/>
      </w:pPr>
      <w:r>
        <w:t>Mira stands beneath the bow.</w:t>
      </w:r>
    </w:p>
    <w:p>
      <w:pPr>
        <w:pStyle w:val="Action"/>
      </w:pPr>
      <w:r>
        <w:t>Farid's light climbs until the structure vanishes into darkness.</w:t>
      </w:r>
    </w:p>
    <w:p>
      <w:pPr>
        <w:pStyle w:val="Character"/>
      </w:pPr>
      <w:r>
        <w:t>FARID</w:t>
      </w:r>
    </w:p>
    <w:p>
      <w:pPr>
        <w:pStyle w:val="Dialogue"/>
      </w:pPr>
      <w:r>
        <w:t>Tell me we aren't inside this as well.</w:t>
      </w:r>
    </w:p>
    <w:p>
      <w:pPr>
        <w:pStyle w:val="Action"/>
      </w:pPr>
      <w:r>
        <w:t>Salma marks the entrance on her line.</w:t>
      </w:r>
    </w:p>
    <w:p>
      <w:pPr>
        <w:pStyle w:val="Character"/>
      </w:pPr>
      <w:r>
        <w:t>SALMA</w:t>
      </w:r>
    </w:p>
    <w:p>
      <w:pPr>
        <w:pStyle w:val="Dialogue"/>
      </w:pPr>
      <w:r>
        <w:t>We are here. That is as much as we know.</w:t>
      </w:r>
    </w:p>
    <w:p>
      <w:pPr>
        <w:pStyle w:val="Action"/>
      </w:pPr>
      <w:r>
        <w:t>Mira touches a massive wooden peg. The same joinery as the storm vision.</w:t>
      </w:r>
    </w:p>
    <w:p>
      <w:pPr>
        <w:pStyle w:val="Action"/>
      </w:pPr>
      <w:r>
        <w:t>At the far end of the dock, something moves behind an inspection window.</w:t>
      </w:r>
    </w:p>
    <w:p>
      <w:pPr>
        <w:pStyle w:val="Action"/>
      </w:pPr>
      <w:r>
        <w:t>The crew turn their lights toward it.</w:t>
      </w:r>
    </w:p>
    <w:p>
      <w:pPr>
        <w:pStyle w:val="Action"/>
      </w:pPr>
      <w:r>
        <w:t>Only their reflections.</w:t>
      </w:r>
    </w:p>
    <w:p>
      <w:pPr>
        <w:pStyle w:val="Heading1"/>
      </w:pPr>
      <w:r>
        <w:t>INT. DRY SHIP - CENTRAL PROMENADE - LATER</w:t>
      </w:r>
    </w:p>
    <w:p>
      <w:pPr>
        <w:pStyle w:val="Action"/>
      </w:pPr>
      <w:r>
        <w:t>A dead garden fills the center of a magnificent communal deck.</w:t>
      </w:r>
    </w:p>
    <w:p>
      <w:pPr>
        <w:pStyle w:val="Action"/>
      </w:pPr>
      <w:r>
        <w:t>Chairs stand around dry pools. Galleries overlook one another. An animal-care deck lies below, its gates open and empty.</w:t>
      </w:r>
    </w:p>
    <w:p>
      <w:pPr>
        <w:pStyle w:val="Action"/>
      </w:pPr>
      <w:r>
        <w:t>Huda runs a hand over a table scarred by generations of bowls.</w:t>
      </w:r>
    </w:p>
    <w:p>
      <w:pPr>
        <w:pStyle w:val="Character"/>
      </w:pPr>
      <w:r>
        <w:t>HUDA</w:t>
      </w:r>
    </w:p>
    <w:p>
      <w:pPr>
        <w:pStyle w:val="Dialogue"/>
      </w:pPr>
      <w:r>
        <w:t>They expected to live here.</w:t>
      </w:r>
    </w:p>
    <w:p>
      <w:pPr>
        <w:pStyle w:val="Action"/>
      </w:pPr>
      <w:r>
        <w:t>Mira checks station numbers against the outpost plan.</w:t>
      </w:r>
    </w:p>
    <w:p>
      <w:pPr>
        <w:pStyle w:val="Action"/>
      </w:pPr>
      <w:r>
        <w:t>Each agrees.</w:t>
      </w:r>
    </w:p>
    <w:p>
      <w:pPr>
        <w:pStyle w:val="Action"/>
      </w:pPr>
      <w:r>
        <w:t>Except a cabin door has been repaired with wood from a different tree.</w:t>
      </w:r>
    </w:p>
    <w:p>
      <w:pPr>
        <w:pStyle w:val="Action"/>
      </w:pPr>
      <w:r>
        <w:t>Mira opens it.</w:t>
      </w:r>
    </w:p>
    <w:p>
      <w:pPr>
        <w:pStyle w:val="Heading1"/>
      </w:pPr>
      <w:r>
        <w:t>INT. DRY SHIP - JONAS'S CABIN - CONTINUOUS</w:t>
      </w:r>
    </w:p>
    <w:p>
      <w:pPr>
        <w:pStyle w:val="Action"/>
      </w:pPr>
      <w:r>
        <w:t>A shirt hangs from a peg. Familiar shirt, unfamiliar repairs.</w:t>
      </w:r>
    </w:p>
    <w:p>
      <w:pPr>
        <w:pStyle w:val="Action"/>
      </w:pPr>
      <w:r>
        <w:t>Spectacles on a shelf. Notes. A small carved boat.</w:t>
      </w:r>
    </w:p>
    <w:p>
      <w:pPr>
        <w:pStyle w:val="Action"/>
      </w:pPr>
      <w:r>
        <w:t>Groups of six marks cover the wall, each separated by a longer space.</w:t>
      </w:r>
    </w:p>
    <w:p>
      <w:pPr>
        <w:pStyle w:val="Action"/>
      </w:pPr>
      <w:r>
        <w:t>Mira touches a patched cuff.</w:t>
      </w:r>
    </w:p>
    <w:p>
      <w:pPr>
        <w:pStyle w:val="Character"/>
      </w:pPr>
      <w:r>
        <w:t>MIRA</w:t>
      </w:r>
    </w:p>
    <w:p>
      <w:pPr>
        <w:pStyle w:val="Dialogue"/>
      </w:pPr>
      <w:r>
        <w:t>I packed this.</w:t>
      </w:r>
    </w:p>
    <w:p>
      <w:pPr>
        <w:pStyle w:val="Action"/>
      </w:pPr>
      <w:r>
        <w:t>She counts the marks. Stops. Starts again.</w:t>
      </w:r>
    </w:p>
    <w:p>
      <w:pPr>
        <w:pStyle w:val="Action"/>
      </w:pPr>
      <w:r>
        <w:t>Huda appears in the doorway.</w:t>
      </w:r>
    </w:p>
    <w:p>
      <w:pPr>
        <w:pStyle w:val="Character"/>
      </w:pPr>
      <w:r>
        <w:t>HUDA</w:t>
      </w:r>
    </w:p>
    <w:p>
      <w:pPr>
        <w:pStyle w:val="Dialogue"/>
      </w:pPr>
      <w:r>
        <w:t>Should I leave?</w:t>
      </w:r>
    </w:p>
    <w:p>
      <w:pPr>
        <w:pStyle w:val="Action"/>
      </w:pPr>
      <w:r>
        <w:t>Mira shakes her head without looking at her.</w:t>
      </w:r>
    </w:p>
    <w:p>
      <w:pPr>
        <w:pStyle w:val="Action"/>
      </w:pPr>
      <w:r>
        <w:t>She lowers herself onto the bed.</w:t>
      </w:r>
    </w:p>
    <w:p>
      <w:pPr>
        <w:pStyle w:val="Action"/>
      </w:pPr>
      <w:r>
        <w:t>Huda sits beside her. They face the marks together.</w:t>
      </w:r>
    </w:p>
    <w:p>
      <w:pPr>
        <w:pStyle w:val="Heading1"/>
      </w:pPr>
      <w:r>
        <w:t>EXT. SLEEPER RIDGE - GRAY DAY</w:t>
      </w:r>
    </w:p>
    <w:p>
      <w:pPr>
        <w:pStyle w:val="Action"/>
      </w:pPr>
      <w:r>
        <w:t>Jonas leads Amira and two residents out of a maintenance door into a wind-scoured valley.</w:t>
      </w:r>
    </w:p>
    <w:p>
      <w:pPr>
        <w:pStyle w:val="Action"/>
      </w:pPr>
      <w:r>
        <w:t>A vast ridge lies beyond them beneath a starless sky.</w:t>
      </w:r>
    </w:p>
    <w:p>
      <w:pPr>
        <w:pStyle w:val="Action"/>
      </w:pPr>
      <w:r>
        <w:t>Mineral bands fold across it like petrified cloth.</w:t>
      </w:r>
    </w:p>
    <w:p>
      <w:pPr>
        <w:pStyle w:val="Action"/>
      </w:pPr>
      <w:r>
        <w:t>Jonas takes measurements at a stone arch. Lines curve across its surface, branching and ending.</w:t>
      </w:r>
    </w:p>
    <w:p>
      <w:pPr>
        <w:pStyle w:val="Action"/>
      </w:pPr>
      <w:r>
        <w:t>He places a scale beside them.</w:t>
      </w:r>
    </w:p>
    <w:p>
      <w:pPr>
        <w:pStyle w:val="Action"/>
      </w:pPr>
      <w:r>
        <w:t>His own fingertip beside a ridge the size of a path.</w:t>
      </w:r>
    </w:p>
    <w:p>
      <w:pPr>
        <w:pStyle w:val="Action"/>
      </w:pPr>
      <w:r>
        <w:t>He steps back. Follows the arch into the buried structure.</w:t>
      </w:r>
    </w:p>
    <w:p>
      <w:pPr>
        <w:pStyle w:val="Action"/>
      </w:pPr>
      <w:r>
        <w:t>Five enormous articulated branches disappear into the earth.</w:t>
      </w:r>
    </w:p>
    <w:p>
      <w:pPr>
        <w:pStyle w:val="Action"/>
      </w:pPr>
      <w:r>
        <w:t>The arch is a finger.</w:t>
      </w:r>
    </w:p>
    <w:p>
      <w:pPr>
        <w:pStyle w:val="Action"/>
      </w:pPr>
      <w:r>
        <w:t>Amira watches his face.</w:t>
      </w:r>
    </w:p>
    <w:p>
      <w:pPr>
        <w:pStyle w:val="Character"/>
      </w:pPr>
      <w:r>
        <w:t>AMIRA</w:t>
      </w:r>
    </w:p>
    <w:p>
      <w:pPr>
        <w:pStyle w:val="Dialogue"/>
      </w:pPr>
      <w:r>
        <w:t>We call it the Sleeper.</w:t>
      </w:r>
    </w:p>
    <w:p>
      <w:pPr>
        <w:pStyle w:val="Action"/>
      </w:pPr>
      <w:r>
        <w:t>Jonas looks along the mountain. A wrist. An arm. A shoulder merging with the far skyline.</w:t>
      </w:r>
    </w:p>
    <w:p>
      <w:pPr>
        <w:pStyle w:val="Character"/>
      </w:pPr>
      <w:r>
        <w:t>JONAS</w:t>
      </w:r>
    </w:p>
    <w:p>
      <w:pPr>
        <w:pStyle w:val="Dialogue"/>
      </w:pPr>
      <w:r>
        <w:t>Did it always look like that?</w:t>
      </w:r>
    </w:p>
    <w:p>
      <w:pPr>
        <w:pStyle w:val="Character"/>
      </w:pPr>
      <w:r>
        <w:t>AMIRA</w:t>
      </w:r>
    </w:p>
    <w:p>
      <w:pPr>
        <w:pStyle w:val="Dialogue"/>
      </w:pPr>
      <w:r>
        <w:t>That depends who you ask.</w:t>
      </w:r>
    </w:p>
    <w:p>
      <w:pPr>
        <w:pStyle w:val="Action"/>
      </w:pPr>
      <w:r>
        <w:t>A tremor passes through the stone.</w:t>
      </w:r>
    </w:p>
    <w:p>
      <w:pPr>
        <w:pStyle w:val="Action"/>
      </w:pPr>
      <w:r>
        <w:t>Loose grit runs along its grooves.</w:t>
      </w:r>
    </w:p>
    <w:p>
      <w:pPr>
        <w:pStyle w:val="Heading1"/>
      </w:pPr>
      <w:r>
        <w:t>EXT. SLEEPER RIDGE - LATER</w:t>
      </w:r>
    </w:p>
    <w:p>
      <w:pPr>
        <w:pStyle w:val="Action"/>
      </w:pPr>
      <w:r>
        <w:t>Sensors fixed to widely separated points. Jonas and Amira listen to independent recordings.</w:t>
      </w:r>
    </w:p>
    <w:p>
      <w:pPr>
        <w:pStyle w:val="Action"/>
      </w:pPr>
      <w:r>
        <w:t>Wind. Grinding stone.</w:t>
      </w:r>
    </w:p>
    <w:p>
      <w:pPr>
        <w:pStyle w:val="Action"/>
      </w:pPr>
      <w:r>
        <w:t>Slowed vibration becomes voices.</w:t>
      </w:r>
    </w:p>
    <w:p>
      <w:pPr>
        <w:pStyle w:val="Character"/>
      </w:pPr>
      <w:r>
        <w:t>MAN (FILTERED)</w:t>
      </w:r>
    </w:p>
    <w:p>
      <w:pPr>
        <w:pStyle w:val="Dialogue"/>
      </w:pPr>
      <w:r>
        <w:t>The plate is going. Leave the metal.</w:t>
      </w:r>
    </w:p>
    <w:p>
      <w:pPr>
        <w:pStyle w:val="Action"/>
      </w:pPr>
      <w:r>
        <w:t>The ancient city flickers on Jonas's screen. A person caught against a wall. A shadow expanding.</w:t>
      </w:r>
    </w:p>
    <w:p>
      <w:pPr>
        <w:pStyle w:val="Action"/>
      </w:pPr>
      <w:r>
        <w:t>Back to the ridge.</w:t>
      </w:r>
    </w:p>
    <w:p>
      <w:pPr>
        <w:pStyle w:val="Character"/>
      </w:pPr>
      <w:r>
        <w:t>WOMAN (FILTERED)</w:t>
      </w:r>
    </w:p>
    <w:p>
      <w:pPr>
        <w:pStyle w:val="Dialogue"/>
      </w:pPr>
      <w:r>
        <w:t>Have the children reached the vessel?</w:t>
      </w:r>
    </w:p>
    <w:p>
      <w:pPr>
        <w:pStyle w:val="Action"/>
      </w:pPr>
      <w:r>
        <w:t>Jonas checks the readings. Plays the same section for Amira without telling her what he heard.</w:t>
      </w:r>
    </w:p>
    <w:p>
      <w:pPr>
        <w:pStyle w:val="Action"/>
      </w:pPr>
      <w:r>
        <w:t>She writes the words. They match.</w:t>
      </w:r>
    </w:p>
    <w:p>
      <w:pPr>
        <w:pStyle w:val="Action"/>
      </w:pPr>
      <w:r>
        <w:t>One final fragment.</w:t>
      </w:r>
    </w:p>
    <w:p>
      <w:pPr>
        <w:pStyle w:val="Character"/>
      </w:pPr>
      <w:r>
        <w:t>MAN (FILTERED)</w:t>
      </w:r>
    </w:p>
    <w:p>
      <w:pPr>
        <w:pStyle w:val="Dialogue"/>
      </w:pPr>
      <w:r>
        <w:t>I can still feel my hand.</w:t>
      </w:r>
    </w:p>
    <w:p>
      <w:pPr>
        <w:pStyle w:val="Action"/>
      </w:pPr>
      <w:r>
        <w:t>Jonas stops playback.</w:t>
      </w:r>
    </w:p>
    <w:p>
      <w:pPr>
        <w:pStyle w:val="Action"/>
      </w:pPr>
      <w:r>
        <w:t>He moves a covered slate beside the stone. Draws a symbol. Uncovers it.</w:t>
      </w:r>
    </w:p>
    <w:p>
      <w:pPr>
        <w:pStyle w:val="Character"/>
      </w:pPr>
      <w:r>
        <w:t>JONAS</w:t>
      </w:r>
    </w:p>
    <w:p>
      <w:pPr>
        <w:pStyle w:val="Dialogue"/>
      </w:pPr>
      <w:r>
        <w:t>Can you tell me what that is?</w:t>
      </w:r>
    </w:p>
    <w:p>
      <w:pPr>
        <w:pStyle w:val="Action"/>
      </w:pPr>
      <w:r>
        <w:t>The old recording continues unchanged.</w:t>
      </w:r>
    </w:p>
    <w:p>
      <w:pPr>
        <w:pStyle w:val="Action"/>
      </w:pPr>
      <w:r>
        <w:t>He waits. Looks at the immense finger.</w:t>
      </w:r>
    </w:p>
    <w:p>
      <w:pPr>
        <w:pStyle w:val="Character"/>
      </w:pPr>
      <w:r>
        <w:t>AMIRA</w:t>
      </w:r>
    </w:p>
    <w:p>
      <w:pPr>
        <w:pStyle w:val="Dialogue"/>
      </w:pPr>
      <w:r>
        <w:t>Come away before the light fails.</w:t>
      </w:r>
    </w:p>
    <w:p>
      <w:pPr>
        <w:pStyle w:val="Action"/>
      </w:pPr>
      <w:r>
        <w:t>He retrieves his slate.</w:t>
      </w:r>
    </w:p>
    <w:p>
      <w:pPr>
        <w:pStyle w:val="Heading1"/>
      </w:pPr>
      <w:r>
        <w:t>EXT. SLEEPER RIDGE - WESTERN RAVINE - LATER</w:t>
      </w:r>
    </w:p>
    <w:p>
      <w:pPr>
        <w:pStyle w:val="Action"/>
      </w:pPr>
      <w:r>
        <w:t>Following a route indicated in the recordings, they find stairs beneath a collapsed ledge.</w:t>
      </w:r>
    </w:p>
    <w:p>
      <w:pPr>
        <w:pStyle w:val="Action"/>
      </w:pPr>
      <w:r>
        <w:t>A seal bears the paired-vessel symbol.</w:t>
      </w:r>
    </w:p>
    <w:p>
      <w:pPr>
        <w:pStyle w:val="Action"/>
      </w:pPr>
      <w:r>
        <w:t>Jonas and Amira clear the entrance with their hands.</w:t>
      </w:r>
    </w:p>
    <w:p>
      <w:pPr>
        <w:pStyle w:val="Heading1"/>
      </w:pPr>
      <w:r>
        <w:t>INT. WESTERN RELAY - CONTINUOUS</w:t>
      </w:r>
    </w:p>
    <w:p>
      <w:pPr>
        <w:pStyle w:val="Action"/>
      </w:pPr>
      <w:r>
        <w:t>Glass vessels stand in ceramic sockets. Gold-lined channels branch between them.</w:t>
      </w:r>
    </w:p>
    <w:p>
      <w:pPr>
        <w:pStyle w:val="Action"/>
      </w:pPr>
      <w:r>
        <w:t>A diagram shows a tent-like structure: outer enclosure, inner chamber, a curtained division.</w:t>
      </w:r>
    </w:p>
    <w:p>
      <w:pPr>
        <w:pStyle w:val="Action"/>
      </w:pPr>
      <w:r>
        <w:t>Beside it, a two-part container beneath a protected cover.</w:t>
      </w:r>
    </w:p>
    <w:p>
      <w:pPr>
        <w:pStyle w:val="Action"/>
      </w:pPr>
      <w:r>
        <w:t>Jonas photographs the layout. Copies it into the cookbook.</w:t>
      </w:r>
    </w:p>
    <w:p>
      <w:pPr>
        <w:pStyle w:val="Action"/>
      </w:pPr>
      <w:r>
        <w:t>At the bottom of the page, Mira's reply appears while he writes.</w:t>
      </w:r>
    </w:p>
    <w:p>
      <w:pPr>
        <w:pStyle w:val="Action"/>
      </w:pPr>
      <w:r>
        <w:t>I HAVE THE OTHER END.</w:t>
      </w:r>
    </w:p>
    <w:p>
      <w:pPr>
        <w:pStyle w:val="Heading1"/>
      </w:pPr>
      <w:r>
        <w:t>INT. PYRAMID ANNEX - RELAY CHAMBER - SAME</w:t>
      </w:r>
    </w:p>
    <w:p>
      <w:pPr>
        <w:pStyle w:val="Action"/>
      </w:pPr>
      <w:r>
        <w:t>Mira traces matching channels beneath the dry ship.</w:t>
      </w:r>
    </w:p>
    <w:p>
      <w:pPr>
        <w:pStyle w:val="Action"/>
      </w:pPr>
      <w:r>
        <w:t>Blue bands travel through the glass. Then amber.</w:t>
      </w:r>
    </w:p>
    <w:p>
      <w:pPr>
        <w:pStyle w:val="Action"/>
      </w:pPr>
      <w:r>
        <w:t>She overlays Jonas's drawing with a wilderness tabernacle plan in their reference records.</w:t>
      </w:r>
    </w:p>
    <w:p>
      <w:pPr>
        <w:pStyle w:val="Action"/>
      </w:pPr>
      <w:r>
        <w:t>The boundaries correspond. The physical structures differ.</w:t>
      </w:r>
    </w:p>
    <w:p>
      <w:pPr>
        <w:pStyle w:val="Character"/>
      </w:pPr>
      <w:r>
        <w:t>MIRA</w:t>
      </w:r>
    </w:p>
    <w:p>
      <w:pPr>
        <w:pStyle w:val="Dialogue"/>
      </w:pPr>
      <w:r>
        <w:t>Outer space. Protected inner space. A threshold you don't cross by accident.</w:t>
      </w:r>
    </w:p>
    <w:p>
      <w:pPr>
        <w:pStyle w:val="Character"/>
      </w:pPr>
      <w:r>
        <w:t>SALMA</w:t>
      </w:r>
    </w:p>
    <w:p>
      <w:pPr>
        <w:pStyle w:val="Dialogue"/>
      </w:pPr>
      <w:r>
        <w:t>It may be a shared design language. Don't turn correspondence into identity.</w:t>
      </w:r>
    </w:p>
    <w:p>
      <w:pPr>
        <w:pStyle w:val="Action"/>
      </w:pPr>
      <w:r>
        <w:t>Mira nods. Marks the overlay COMPARISON.</w:t>
      </w:r>
    </w:p>
    <w:p>
      <w:pPr>
        <w:pStyle w:val="Action"/>
      </w:pPr>
      <w:r>
        <w:t>She puts a shutter over a narrow optical branch.</w:t>
      </w:r>
    </w:p>
    <w:p>
      <w:pPr>
        <w:pStyle w:val="Action"/>
      </w:pPr>
      <w:r>
        <w:t>The amber bands slow.</w:t>
      </w:r>
    </w:p>
    <w:p>
      <w:pPr>
        <w:pStyle w:val="Action"/>
      </w:pPr>
      <w:r>
        <w:t>Behind a sealed door: three familiar knocks.</w:t>
      </w:r>
    </w:p>
    <w:p>
      <w:pPr>
        <w:pStyle w:val="Action"/>
      </w:pPr>
      <w:r>
        <w:t>Mira's hand stops over the latch.</w:t>
      </w:r>
    </w:p>
    <w:p>
      <w:pPr>
        <w:pStyle w:val="Character"/>
      </w:pPr>
      <w:r>
        <w:t>FARID</w:t>
      </w:r>
    </w:p>
    <w:p>
      <w:pPr>
        <w:pStyle w:val="Dialogue"/>
      </w:pPr>
      <w:r>
        <w:t>What?</w:t>
      </w:r>
    </w:p>
    <w:p>
      <w:pPr>
        <w:pStyle w:val="Character"/>
      </w:pPr>
      <w:r>
        <w:t>MIRA</w:t>
      </w:r>
    </w:p>
    <w:p>
      <w:pPr>
        <w:pStyle w:val="Dialogue"/>
      </w:pPr>
      <w:r>
        <w:t>That's how he knocks when he thinks I'm asleep.</w:t>
      </w:r>
    </w:p>
    <w:p>
      <w:pPr>
        <w:pStyle w:val="Action"/>
      </w:pPr>
      <w:r>
        <w:t>She takes her hand away.</w:t>
      </w:r>
    </w:p>
    <w:p>
      <w:pPr>
        <w:pStyle w:val="Heading1"/>
      </w:pPr>
      <w:r>
        <w:t>INT. PYRAMID ANNEX - RELAY CHAMBER - NIGHT</w:t>
      </w:r>
    </w:p>
    <w:p>
      <w:pPr>
        <w:pStyle w:val="Action"/>
      </w:pPr>
      <w:r>
        <w:t>Across the inspection glass stands Jonas, older, smiling.</w:t>
      </w:r>
    </w:p>
    <w:p>
      <w:pPr>
        <w:pStyle w:val="Action"/>
      </w:pPr>
      <w:r>
        <w:t>Behind him: their kitchen at home. Rain at the window.</w:t>
      </w:r>
    </w:p>
    <w:p>
      <w:pPr>
        <w:pStyle w:val="Character"/>
      </w:pPr>
      <w:r>
        <w:t>JONAS IMAGE</w:t>
      </w:r>
    </w:p>
    <w:p>
      <w:pPr>
        <w:pStyle w:val="Dialogue"/>
      </w:pPr>
      <w:r>
        <w:t>There you are.</w:t>
      </w:r>
    </w:p>
    <w:p>
      <w:pPr>
        <w:pStyle w:val="Action"/>
      </w:pPr>
      <w:r>
        <w:t>Mira grips the table.</w:t>
      </w:r>
    </w:p>
    <w:p>
      <w:pPr>
        <w:pStyle w:val="Action"/>
      </w:pPr>
      <w:r>
        <w:t>Salma remains outside, listening through a separate speaker. Farid films from behind a screen.</w:t>
      </w:r>
    </w:p>
    <w:p>
      <w:pPr>
        <w:pStyle w:val="Character"/>
      </w:pPr>
      <w:r>
        <w:t>MIRA</w:t>
      </w:r>
    </w:p>
    <w:p>
      <w:pPr>
        <w:pStyle w:val="Dialogue"/>
      </w:pPr>
      <w:r>
        <w:t>Where are you?</w:t>
      </w:r>
    </w:p>
    <w:p>
      <w:pPr>
        <w:pStyle w:val="Character"/>
      </w:pPr>
      <w:r>
        <w:t>JONAS IMAGE</w:t>
      </w:r>
    </w:p>
    <w:p>
      <w:pPr>
        <w:pStyle w:val="Dialogue"/>
      </w:pPr>
      <w:r>
        <w:t>Where we wanted to be. I found a direct route.</w:t>
      </w:r>
    </w:p>
    <w:p>
      <w:pPr>
        <w:pStyle w:val="Action"/>
      </w:pPr>
      <w:r>
        <w:t>He pulls out her chair.</w:t>
      </w:r>
    </w:p>
    <w:p>
      <w:pPr>
        <w:pStyle w:val="Character"/>
      </w:pPr>
      <w:r>
        <w:t>JONAS IMAGE</w:t>
      </w:r>
    </w:p>
    <w:p>
      <w:pPr>
        <w:pStyle w:val="Dialogue"/>
      </w:pPr>
      <w:r>
        <w:t>We can leave the book now.</w:t>
      </w:r>
    </w:p>
    <w:p>
      <w:pPr>
        <w:pStyle w:val="Action"/>
      </w:pPr>
      <w:r>
        <w:t>She nearly steps forward.</w:t>
      </w:r>
    </w:p>
    <w:p>
      <w:pPr>
        <w:pStyle w:val="Character"/>
      </w:pPr>
      <w:r>
        <w:t>MIRA</w:t>
      </w:r>
    </w:p>
    <w:p>
      <w:pPr>
        <w:pStyle w:val="Dialogue"/>
      </w:pPr>
      <w:r>
        <w:t>What did I say at the station?</w:t>
      </w:r>
    </w:p>
    <w:p>
      <w:pPr>
        <w:pStyle w:val="Character"/>
      </w:pPr>
      <w:r>
        <w:t>JONAS IMAGE</w:t>
      </w:r>
    </w:p>
    <w:p>
      <w:pPr>
        <w:pStyle w:val="Dialogue"/>
      </w:pPr>
      <w:r>
        <w:t>That it was an insulting present.</w:t>
      </w:r>
    </w:p>
    <w:p>
      <w:pPr>
        <w:pStyle w:val="Character"/>
      </w:pPr>
      <w:r>
        <w:t>MIRA</w:t>
      </w:r>
    </w:p>
    <w:p>
      <w:pPr>
        <w:pStyle w:val="Dialogue"/>
      </w:pPr>
      <w:r>
        <w:t>Before that.</w:t>
      </w:r>
    </w:p>
    <w:p>
      <w:pPr>
        <w:pStyle w:val="Character"/>
      </w:pPr>
      <w:r>
        <w:t>JONAS IMAGE</w:t>
      </w:r>
    </w:p>
    <w:p>
      <w:pPr>
        <w:pStyle w:val="Dialogue"/>
      </w:pPr>
      <w:r>
        <w:t>You said you loved me.</w:t>
      </w:r>
    </w:p>
    <w:p>
      <w:pPr>
        <w:pStyle w:val="Action"/>
      </w:pPr>
      <w:r>
        <w:t>Mira's grip loosens.</w:t>
      </w:r>
    </w:p>
    <w:p>
      <w:pPr>
        <w:pStyle w:val="Character"/>
      </w:pPr>
      <w:r>
        <w:t>MIRA</w:t>
      </w:r>
    </w:p>
    <w:p>
      <w:pPr>
        <w:pStyle w:val="Dialogue"/>
      </w:pPr>
      <w:r>
        <w:t>No.</w:t>
      </w:r>
    </w:p>
    <w:p>
      <w:pPr>
        <w:pStyle w:val="Action"/>
      </w:pPr>
      <w:r>
        <w:t>The image waits.</w:t>
      </w:r>
    </w:p>
    <w:p>
      <w:pPr>
        <w:pStyle w:val="Character"/>
      </w:pPr>
      <w:r>
        <w:t>MIRA</w:t>
      </w:r>
    </w:p>
    <w:p>
      <w:pPr>
        <w:pStyle w:val="Dialogue"/>
      </w:pPr>
      <w:r>
        <w:t>Where are your spectacles?</w:t>
      </w:r>
    </w:p>
    <w:p>
      <w:pPr>
        <w:pStyle w:val="Action"/>
      </w:pPr>
      <w:r>
        <w:t>He glances at the table. A pair appears there.</w:t>
      </w:r>
    </w:p>
    <w:p>
      <w:pPr>
        <w:pStyle w:val="Action"/>
      </w:pPr>
      <w:r>
        <w:t>Farid inhales sharply behind the screen.</w:t>
      </w:r>
    </w:p>
    <w:p>
      <w:pPr>
        <w:pStyle w:val="Action"/>
      </w:pPr>
      <w:r>
        <w:t>Mira lowers the shutter.</w:t>
      </w:r>
    </w:p>
    <w:p>
      <w:pPr>
        <w:pStyle w:val="Character"/>
      </w:pPr>
      <w:r>
        <w:t>JONAS IMAGE (O.S.)</w:t>
      </w:r>
    </w:p>
    <w:p>
      <w:pPr>
        <w:pStyle w:val="Dialogue"/>
      </w:pPr>
      <w:r>
        <w:t>Don't make me wait again.</w:t>
      </w:r>
    </w:p>
    <w:p>
      <w:pPr>
        <w:pStyle w:val="Action"/>
      </w:pPr>
      <w:r>
        <w:t>She leaves the room before her legs fail.</w:t>
      </w:r>
    </w:p>
    <w:p>
      <w:pPr>
        <w:pStyle w:val="Heading1"/>
      </w:pPr>
      <w:r>
        <w:t>INT. WOODEN OUTPOST - GALLEY - LATER</w:t>
      </w:r>
    </w:p>
    <w:p>
      <w:pPr>
        <w:pStyle w:val="Action"/>
      </w:pPr>
      <w:r>
        <w:t>The real Jonas's handwriting answers her question.</w:t>
      </w:r>
    </w:p>
    <w:p>
      <w:pPr>
        <w:pStyle w:val="Action"/>
      </w:pPr>
      <w:r>
        <w:t>A crude drawing: Mira kicking a vending machine.</w:t>
      </w:r>
    </w:p>
    <w:p>
      <w:pPr>
        <w:pStyle w:val="Action"/>
      </w:pPr>
      <w:r>
        <w:t>She presses the page to her face.</w:t>
      </w:r>
    </w:p>
    <w:p>
      <w:pPr>
        <w:pStyle w:val="Action"/>
      </w:pPr>
      <w:r>
        <w:t>Then writes: I WANTED IT TO BE YOU MORE THAN I WANTED TO BE RIGHT.</w:t>
      </w:r>
    </w:p>
    <w:p>
      <w:pPr>
        <w:pStyle w:val="Action"/>
      </w:pPr>
      <w:r>
        <w:t>The answer forms: SO DID I.</w:t>
      </w:r>
    </w:p>
    <w:p>
      <w:pPr>
        <w:pStyle w:val="Heading1"/>
      </w:pPr>
      <w:r>
        <w:t>EXT. WOODEN OUTPOST - UPPER GALLERY - LATER</w:t>
      </w:r>
    </w:p>
    <w:p>
      <w:pPr>
        <w:pStyle w:val="Action"/>
      </w:pPr>
      <w:r>
        <w:t>There is no outside deck to step onto. Mira stands behind glass, staring into pearl darkness.</w:t>
      </w:r>
    </w:p>
    <w:p>
      <w:pPr>
        <w:pStyle w:val="Action"/>
      </w:pPr>
      <w:r>
        <w:t>Farid approaches with the records. Doesn't hand them over.</w:t>
      </w:r>
    </w:p>
    <w:p>
      <w:pPr>
        <w:pStyle w:val="Character"/>
      </w:pPr>
      <w:r>
        <w:t>FARID</w:t>
      </w:r>
    </w:p>
    <w:p>
      <w:pPr>
        <w:pStyle w:val="Dialogue"/>
      </w:pPr>
      <w:r>
        <w:t>I asked it a question after you left.</w:t>
      </w:r>
    </w:p>
    <w:p>
      <w:pPr>
        <w:pStyle w:val="Action"/>
      </w:pPr>
      <w:r>
        <w:t>She turns.</w:t>
      </w:r>
    </w:p>
    <w:p>
      <w:pPr>
        <w:pStyle w:val="Character"/>
      </w:pPr>
      <w:r>
        <w:t>FARID</w:t>
      </w:r>
    </w:p>
    <w:p>
      <w:pPr>
        <w:pStyle w:val="Dialogue"/>
      </w:pPr>
      <w:r>
        <w:t>About my sister. What she said before I came here.</w:t>
      </w:r>
    </w:p>
    <w:p>
      <w:pPr>
        <w:pStyle w:val="Character"/>
      </w:pPr>
      <w:r>
        <w:t>MIRA</w:t>
      </w:r>
    </w:p>
    <w:p>
      <w:pPr>
        <w:pStyle w:val="Dialogue"/>
      </w:pPr>
      <w:r>
        <w:t>Did it answer?</w:t>
      </w:r>
    </w:p>
    <w:p>
      <w:pPr>
        <w:pStyle w:val="Character"/>
      </w:pPr>
      <w:r>
        <w:t>FARID</w:t>
      </w:r>
    </w:p>
    <w:p>
      <w:pPr>
        <w:pStyle w:val="Dialogue"/>
      </w:pPr>
      <w:r>
        <w:t>Exactly.</w:t>
      </w:r>
    </w:p>
    <w:p>
      <w:pPr>
        <w:pStyle w:val="Character"/>
      </w:pPr>
      <w:r>
        <w:t>MIRA</w:t>
      </w:r>
    </w:p>
    <w:p>
      <w:pPr>
        <w:pStyle w:val="Dialogue"/>
      </w:pPr>
      <w:r>
        <w:t>Have you written it anywhere?</w:t>
      </w:r>
    </w:p>
    <w:p>
      <w:pPr>
        <w:pStyle w:val="Action"/>
      </w:pPr>
      <w:r>
        <w:t>He shows her his phone. A saved message.</w:t>
      </w:r>
    </w:p>
    <w:p>
      <w:pPr>
        <w:pStyle w:val="Character"/>
      </w:pPr>
      <w:r>
        <w:t>FARID</w:t>
      </w:r>
    </w:p>
    <w:p>
      <w:pPr>
        <w:pStyle w:val="Dialogue"/>
      </w:pPr>
      <w:r>
        <w:t>It can reach more than the book.</w:t>
      </w:r>
    </w:p>
    <w:p>
      <w:pPr>
        <w:pStyle w:val="Action"/>
      </w:pPr>
      <w:r>
        <w:t>They look back toward the interior windows. Screens glow at workstations throughout the ship.</w:t>
      </w:r>
    </w:p>
    <w:p>
      <w:pPr>
        <w:pStyle w:val="Heading1"/>
      </w:pPr>
      <w:r>
        <w:t>INT. SETTLEMENT - KITCHENS - DAY</w:t>
      </w:r>
    </w:p>
    <w:p>
      <w:pPr>
        <w:pStyle w:val="Action"/>
      </w:pPr>
      <w:r>
        <w:t>A bowl freezes to the floor.</w:t>
      </w:r>
    </w:p>
    <w:p>
      <w:pPr>
        <w:pStyle w:val="Action"/>
      </w:pPr>
      <w:r>
        <w:t>Jonas marks the cold area. Rectangles beneath the ovens.</w:t>
      </w:r>
    </w:p>
    <w:p>
      <w:pPr>
        <w:pStyle w:val="Action"/>
      </w:pPr>
      <w:r>
        <w:t>Amira moves people away while they lift a cracked slab.</w:t>
      </w:r>
    </w:p>
    <w:p>
      <w:pPr>
        <w:pStyle w:val="Action"/>
      </w:pPr>
      <w:r>
        <w:t>Below: jars, bundles, thin record boards.</w:t>
      </w:r>
    </w:p>
    <w:p>
      <w:pPr>
        <w:pStyle w:val="Action"/>
      </w:pPr>
      <w:r>
        <w:t>She takes a board. Reads a list of names.</w:t>
      </w:r>
    </w:p>
    <w:p>
      <w:pPr>
        <w:pStyle w:val="Character"/>
      </w:pPr>
      <w:r>
        <w:t>AMIRA</w:t>
      </w:r>
    </w:p>
    <w:p>
      <w:pPr>
        <w:pStyle w:val="Dialogue"/>
      </w:pPr>
      <w:r>
        <w:t>My mother said they escaped.</w:t>
      </w:r>
    </w:p>
    <w:p>
      <w:pPr>
        <w:pStyle w:val="Action"/>
      </w:pPr>
      <w:r>
        <w:t>Jonas unfolds a resource ledger. Water. Heat. Growing beds. Forty-two transferred.</w:t>
      </w:r>
    </w:p>
    <w:p>
      <w:pPr>
        <w:pStyle w:val="Action"/>
      </w:pPr>
      <w:r>
        <w:t>On the following pages: deaths among those who remained.</w:t>
      </w:r>
    </w:p>
    <w:p>
      <w:pPr>
        <w:pStyle w:val="Character"/>
      </w:pPr>
      <w:r>
        <w:t>JONAS</w:t>
      </w:r>
    </w:p>
    <w:p>
      <w:pPr>
        <w:pStyle w:val="Dialogue"/>
      </w:pPr>
      <w:r>
        <w:t>Some did.</w:t>
      </w:r>
    </w:p>
    <w:p>
      <w:pPr>
        <w:pStyle w:val="Action"/>
      </w:pPr>
      <w:r>
        <w:t>Amira sits on the oven step. Her glasses slide down her nose. She doesn't push them back.</w:t>
      </w:r>
    </w:p>
    <w:p>
      <w:pPr>
        <w:pStyle w:val="Action"/>
      </w:pPr>
      <w:r>
        <w:t>Jonas lays the boards in order.</w:t>
      </w:r>
    </w:p>
    <w:p>
      <w:pPr>
        <w:pStyle w:val="Action"/>
      </w:pPr>
      <w:r>
        <w:t>Every successful rescue has the same cost pattern.</w:t>
      </w:r>
    </w:p>
    <w:p>
      <w:pPr>
        <w:pStyle w:val="Heading1"/>
      </w:pPr>
      <w:r>
        <w:t>INT. SETTLEMENT - JONAS'S ROOM - NIGHT</w:t>
      </w:r>
    </w:p>
    <w:p>
      <w:pPr>
        <w:pStyle w:val="Action"/>
      </w:pPr>
      <w:r>
        <w:t>He writes: A LARGE TRANSFER MAY KILL THOSE WHO REMAIN.</w:t>
      </w:r>
    </w:p>
    <w:p>
      <w:pPr>
        <w:pStyle w:val="Action"/>
      </w:pPr>
      <w:r>
        <w:t>Waits.</w:t>
      </w:r>
    </w:p>
    <w:p>
      <w:pPr>
        <w:pStyle w:val="Action"/>
      </w:pPr>
      <w:r>
        <w:t>Mira's reply: THEN WE FIND ANOTHER WAY.</w:t>
      </w:r>
    </w:p>
    <w:p>
      <w:pPr>
        <w:pStyle w:val="Action"/>
      </w:pPr>
      <w:r>
        <w:t>He opens an older ledger. Finds the same words in another hand.</w:t>
      </w:r>
    </w:p>
    <w:p>
      <w:pPr>
        <w:pStyle w:val="Action"/>
      </w:pPr>
      <w:r>
        <w:t>He turns the page. Names. More names.</w:t>
      </w:r>
    </w:p>
    <w:p>
      <w:pPr>
        <w:pStyle w:val="Action"/>
      </w:pPr>
      <w:r>
        <w:t>Amira enters with tea.</w:t>
      </w:r>
    </w:p>
    <w:p>
      <w:pPr>
        <w:pStyle w:val="Character"/>
      </w:pPr>
      <w:r>
        <w:t>AMIRA</w:t>
      </w:r>
    </w:p>
    <w:p>
      <w:pPr>
        <w:pStyle w:val="Dialogue"/>
      </w:pPr>
      <w:r>
        <w:t>Does she know how long?</w:t>
      </w:r>
    </w:p>
    <w:p>
      <w:pPr>
        <w:pStyle w:val="Action"/>
      </w:pPr>
      <w:r>
        <w:t>Jonas shakes his head.</w:t>
      </w:r>
    </w:p>
    <w:p>
      <w:pPr>
        <w:pStyle w:val="Character"/>
      </w:pPr>
      <w:r>
        <w:t>AMIRA</w:t>
      </w:r>
    </w:p>
    <w:p>
      <w:pPr>
        <w:pStyle w:val="Dialogue"/>
      </w:pPr>
      <w:r>
        <w:t>Tell her while you can still tell her yourself.</w:t>
      </w:r>
    </w:p>
    <w:p>
      <w:pPr>
        <w:pStyle w:val="Heading1"/>
      </w:pPr>
      <w:r>
        <w:t>INT. WOODEN OUTPOST - GALLEY - DAY</w:t>
      </w:r>
    </w:p>
    <w:p>
      <w:pPr>
        <w:pStyle w:val="Action"/>
      </w:pPr>
      <w:r>
        <w:t>Huda seals a small soup portion. Farid chooses a random number and writes it on the container.</w:t>
      </w:r>
    </w:p>
    <w:p>
      <w:pPr>
        <w:pStyle w:val="Action"/>
      </w:pPr>
      <w:r>
        <w:t>Mira weighs it. Salma records the reading.</w:t>
      </w:r>
    </w:p>
    <w:p>
      <w:pPr>
        <w:pStyle w:val="Action"/>
      </w:pPr>
      <w:r>
        <w:t>The container sits between two wooden supports.</w:t>
      </w:r>
    </w:p>
    <w:p>
      <w:pPr>
        <w:pStyle w:val="Action"/>
      </w:pPr>
      <w:r>
        <w:t>Mira puts her palm on a witness surface.</w:t>
      </w:r>
    </w:p>
    <w:p>
      <w:pPr>
        <w:pStyle w:val="Heading1"/>
      </w:pPr>
      <w:r>
        <w:t>INT. WESTERN RELAY - SAME</w:t>
      </w:r>
    </w:p>
    <w:p>
      <w:pPr>
        <w:pStyle w:val="Action"/>
      </w:pPr>
      <w:r>
        <w:t>Jonas presses a matching surface.</w:t>
      </w:r>
    </w:p>
    <w:p>
      <w:pPr>
        <w:pStyle w:val="Action"/>
      </w:pPr>
      <w:r>
        <w:t>Amira watches gauges. Sami waits beside him.</w:t>
      </w:r>
    </w:p>
    <w:p>
      <w:pPr>
        <w:pStyle w:val="Action"/>
      </w:pPr>
      <w:r>
        <w:t>Blue becomes amber.</w:t>
      </w:r>
    </w:p>
    <w:p>
      <w:pPr>
        <w:pStyle w:val="Heading1"/>
      </w:pPr>
      <w:r>
        <w:t>INT. WOODEN OUTPOST - GALLEY - SAME</w:t>
      </w:r>
    </w:p>
    <w:p>
      <w:pPr>
        <w:pStyle w:val="Action"/>
      </w:pPr>
      <w:r>
        <w:t>The container disappears.</w:t>
      </w:r>
    </w:p>
    <w:p>
      <w:pPr>
        <w:pStyle w:val="Action"/>
      </w:pPr>
      <w:r>
        <w:t>The cloth beneath it rises where its weight had pressed down.</w:t>
      </w:r>
    </w:p>
    <w:p>
      <w:pPr>
        <w:pStyle w:val="Action"/>
      </w:pPr>
      <w:r>
        <w:t>Huda puts one hand over her mouth.</w:t>
      </w:r>
    </w:p>
    <w:p>
      <w:pPr>
        <w:pStyle w:val="Heading1"/>
      </w:pPr>
      <w:r>
        <w:t>INT. WESTERN RELAY - SAME</w:t>
      </w:r>
    </w:p>
    <w:p>
      <w:pPr>
        <w:pStyle w:val="Action"/>
      </w:pPr>
      <w:r>
        <w:t>The container appears. Warm condensation clouds its lid.</w:t>
      </w:r>
    </w:p>
    <w:p>
      <w:pPr>
        <w:pStyle w:val="Action"/>
      </w:pPr>
      <w:r>
        <w:t>Jonas checks the number. Seal. Weight.</w:t>
      </w:r>
    </w:p>
    <w:p>
      <w:pPr>
        <w:pStyle w:val="Action"/>
      </w:pPr>
      <w:r>
        <w:t>He opens it.</w:t>
      </w:r>
    </w:p>
    <w:p>
      <w:pPr>
        <w:pStyle w:val="Action"/>
      </w:pPr>
      <w:r>
        <w:t>The smell reaches him. His face folds before he can stop it.</w:t>
      </w:r>
    </w:p>
    <w:p>
      <w:pPr>
        <w:pStyle w:val="Action"/>
      </w:pPr>
      <w:r>
        <w:t>Sami holds out a spoon.</w:t>
      </w:r>
    </w:p>
    <w:p>
      <w:pPr>
        <w:pStyle w:val="Heading1"/>
      </w:pPr>
      <w:r>
        <w:t>INT. SETTLEMENT - PRESERVATION WARD - MOMENTS LATER</w:t>
      </w:r>
    </w:p>
    <w:p>
      <w:pPr>
        <w:pStyle w:val="Action"/>
      </w:pPr>
      <w:r>
        <w:t>An attendant shouts for blankets.</w:t>
      </w:r>
    </w:p>
    <w:p>
      <w:pPr>
        <w:pStyle w:val="Action"/>
      </w:pPr>
      <w:r>
        <w:t>Three patients breathe too shallowly. The temperature gauge falls.</w:t>
      </w:r>
    </w:p>
    <w:p>
      <w:pPr>
        <w:pStyle w:val="Action"/>
      </w:pPr>
      <w:r>
        <w:t>Amira runs in. Jonas follows, the untouched bowl in his hand.</w:t>
      </w:r>
    </w:p>
    <w:p>
      <w:pPr>
        <w:pStyle w:val="Action"/>
      </w:pPr>
      <w:r>
        <w:t>He puts it down and takes a blanket.</w:t>
      </w:r>
    </w:p>
    <w:p>
      <w:pPr>
        <w:pStyle w:val="Action"/>
      </w:pPr>
      <w:r>
        <w:t>The water gauge drops another notch.</w:t>
      </w:r>
    </w:p>
    <w:p>
      <w:pPr>
        <w:pStyle w:val="Heading1"/>
      </w:pPr>
      <w:r>
        <w:t>INT. WOODEN OUTPOST - GALLEY - LATER</w:t>
      </w:r>
    </w:p>
    <w:p>
      <w:pPr>
        <w:pStyle w:val="Action"/>
      </w:pPr>
      <w:r>
        <w:t>Mira reads the measurements. Draws a heavy line through MORE TRANSFER TESTS.</w:t>
      </w:r>
    </w:p>
    <w:p>
      <w:pPr>
        <w:pStyle w:val="Action"/>
      </w:pPr>
      <w:r>
        <w:t>Below it, Jonas writes: LEILA SAYS IT TASTES OF OUTSIDE.</w:t>
      </w:r>
    </w:p>
    <w:p>
      <w:pPr>
        <w:pStyle w:val="Action"/>
      </w:pPr>
      <w:r>
        <w:t>Huda takes the cookbook. Reads that sentence twice.</w:t>
      </w:r>
    </w:p>
    <w:p>
      <w:pPr>
        <w:pStyle w:val="Heading1"/>
      </w:pPr>
      <w:r>
        <w:t>INT. SETTLEMENT - SQUARE - NIGHT</w:t>
      </w:r>
    </w:p>
    <w:p>
      <w:pPr>
        <w:pStyle w:val="Action"/>
      </w:pPr>
      <w:r>
        <w:t>Sami, Leila, and two ward attendants share the soup.</w:t>
      </w:r>
    </w:p>
    <w:p>
      <w:pPr>
        <w:pStyle w:val="Action"/>
      </w:pPr>
      <w:r>
        <w:t>Jonas offers Amira a spoon. She refuses.</w:t>
      </w:r>
    </w:p>
    <w:p>
      <w:pPr>
        <w:pStyle w:val="Action"/>
      </w:pPr>
      <w:r>
        <w:t>He waits.</w:t>
      </w:r>
    </w:p>
    <w:p>
      <w:pPr>
        <w:pStyle w:val="Action"/>
      </w:pPr>
      <w:r>
        <w:t>She takes one mouthful.</w:t>
      </w:r>
    </w:p>
    <w:p>
      <w:pPr>
        <w:pStyle w:val="Character"/>
      </w:pPr>
      <w:r>
        <w:t>AMIRA</w:t>
      </w:r>
    </w:p>
    <w:p>
      <w:pPr>
        <w:pStyle w:val="Dialogue"/>
      </w:pPr>
      <w:r>
        <w:t>She uses too much onion.</w:t>
      </w:r>
    </w:p>
    <w:p>
      <w:pPr>
        <w:pStyle w:val="Action"/>
      </w:pPr>
      <w:r>
        <w:t>Jonas laughs for the first time in days.</w:t>
      </w:r>
    </w:p>
    <w:p>
      <w:pPr>
        <w:pStyle w:val="Action"/>
      </w:pPr>
      <w:r>
        <w:t>He writes her complaint in the margin.</w:t>
      </w:r>
    </w:p>
    <w:p>
      <w:pPr>
        <w:pStyle w:val="Heading1"/>
      </w:pPr>
      <w:r>
        <w:t>INT. WOODEN OUTPOST - GALLEY - SAME</w:t>
      </w:r>
    </w:p>
    <w:p>
      <w:pPr>
        <w:pStyle w:val="Action"/>
      </w:pPr>
      <w:r>
        <w:t>Mira reads it. Smiles through tears.</w:t>
      </w:r>
    </w:p>
    <w:p>
      <w:pPr>
        <w:pStyle w:val="Action"/>
      </w:pPr>
      <w:r>
        <w:t>Then turns back through the messages. Compares handwriting.</w:t>
      </w:r>
    </w:p>
    <w:p>
      <w:pPr>
        <w:pStyle w:val="Action"/>
      </w:pPr>
      <w:r>
        <w:t>The cramped strokes. The changed letter shapes. The references to Leila's growing height.</w:t>
      </w:r>
    </w:p>
    <w:p>
      <w:pPr>
        <w:pStyle w:val="Action"/>
      </w:pPr>
      <w:r>
        <w:t>She lays the pages in sequence.</w:t>
      </w:r>
    </w:p>
    <w:p>
      <w:pPr>
        <w:pStyle w:val="Action"/>
      </w:pPr>
      <w:r>
        <w:t>Writes: HOW LONG? PLEASE DON'T PROTECT ME.</w:t>
      </w:r>
    </w:p>
    <w:p>
      <w:pPr>
        <w:pStyle w:val="Action"/>
      </w:pPr>
      <w:r>
        <w:t>A long wait.</w:t>
      </w:r>
    </w:p>
    <w:p>
      <w:pPr>
        <w:pStyle w:val="Action"/>
      </w:pPr>
      <w:r>
        <w:t>EIGHT YEARS, APPROXIMATELY.</w:t>
      </w:r>
    </w:p>
    <w:p>
      <w:pPr>
        <w:pStyle w:val="Action"/>
      </w:pPr>
      <w:r>
        <w:t>Mira looks at her calendar.</w:t>
      </w:r>
    </w:p>
    <w:p>
      <w:pPr>
        <w:pStyle w:val="Action"/>
      </w:pPr>
      <w:r>
        <w:t>FIFTY-THREE DAYS marked off.</w:t>
      </w:r>
    </w:p>
    <w:p>
      <w:pPr>
        <w:pStyle w:val="Heading1"/>
      </w:pPr>
      <w:r>
        <w:t>INT. WOODEN OUTPOST - PROMENADE - LATER</w:t>
      </w:r>
    </w:p>
    <w:p>
      <w:pPr>
        <w:pStyle w:val="Action"/>
      </w:pPr>
      <w:r>
        <w:t>She walks fast. One circuit. Another.</w:t>
      </w:r>
    </w:p>
    <w:p>
      <w:pPr>
        <w:pStyle w:val="Action"/>
      </w:pPr>
      <w:r>
        <w:t>Salma waits at the stair. Mira passes her.</w:t>
      </w:r>
    </w:p>
    <w:p>
      <w:pPr>
        <w:pStyle w:val="Action"/>
      </w:pPr>
      <w:r>
        <w:t>On the third circuit, Mira stops.</w:t>
      </w:r>
    </w:p>
    <w:p>
      <w:pPr>
        <w:pStyle w:val="Character"/>
      </w:pPr>
      <w:r>
        <w:t>MIRA</w:t>
      </w:r>
    </w:p>
    <w:p>
      <w:pPr>
        <w:pStyle w:val="Dialogue"/>
      </w:pPr>
      <w:r>
        <w:t>He's had a life.</w:t>
      </w:r>
    </w:p>
    <w:p>
      <w:pPr>
        <w:pStyle w:val="Character"/>
      </w:pPr>
      <w:r>
        <w:t>SALMA</w:t>
      </w:r>
    </w:p>
    <w:p>
      <w:pPr>
        <w:pStyle w:val="Dialogue"/>
      </w:pPr>
      <w:r>
        <w:t>Yes.</w:t>
      </w:r>
    </w:p>
    <w:p>
      <w:pPr>
        <w:pStyle w:val="Character"/>
      </w:pPr>
      <w:r>
        <w:t>MIRA</w:t>
      </w:r>
    </w:p>
    <w:p>
      <w:pPr>
        <w:pStyle w:val="Dialogue"/>
      </w:pPr>
      <w:r>
        <w:t>I've had seven weeks of being frightened.</w:t>
      </w:r>
    </w:p>
    <w:p>
      <w:pPr>
        <w:pStyle w:val="Action"/>
      </w:pPr>
      <w:r>
        <w:t>Salma stays quiet.</w:t>
      </w:r>
    </w:p>
    <w:p>
      <w:pPr>
        <w:pStyle w:val="Character"/>
      </w:pPr>
      <w:r>
        <w:t>MIRA</w:t>
      </w:r>
    </w:p>
    <w:p>
      <w:pPr>
        <w:pStyle w:val="Dialogue"/>
      </w:pPr>
      <w:r>
        <w:t>What if he doesn't want this one anymore?</w:t>
      </w:r>
    </w:p>
    <w:p>
      <w:pPr>
        <w:pStyle w:val="Character"/>
      </w:pPr>
      <w:r>
        <w:t>SALMA</w:t>
      </w:r>
    </w:p>
    <w:p>
      <w:pPr>
        <w:pStyle w:val="Dialogue"/>
      </w:pPr>
      <w:r>
        <w:t>Ask him.</w:t>
      </w:r>
    </w:p>
    <w:p>
      <w:pPr>
        <w:pStyle w:val="Heading1"/>
      </w:pPr>
      <w:r>
        <w:t>INT. WOODEN OUTPOST - GALLEY - NIGHT</w:t>
      </w:r>
    </w:p>
    <w:p>
      <w:pPr>
        <w:pStyle w:val="Action"/>
      </w:pPr>
      <w:r>
        <w:t>Mira writes: DO YOU STILL WANT TO COME TO ME?</w:t>
      </w:r>
    </w:p>
    <w:p>
      <w:pPr>
        <w:pStyle w:val="Action"/>
      </w:pPr>
      <w:r>
        <w:t>Jonas's reply: YES. BUT I CANNOT LEAVE THEM AS THOUGH THEY WERE ONLY WHERE I WAITED.</w:t>
      </w:r>
    </w:p>
    <w:p>
      <w:pPr>
        <w:pStyle w:val="Action"/>
      </w:pPr>
      <w:r>
        <w:t>She stares at it.</w:t>
      </w:r>
    </w:p>
    <w:p>
      <w:pPr>
        <w:pStyle w:val="Action"/>
      </w:pPr>
      <w:r>
        <w:t>Slowly writes: TELL ME ABOUT THEM.</w:t>
      </w:r>
    </w:p>
    <w:p>
      <w:pPr>
        <w:pStyle w:val="Heading1"/>
      </w:pPr>
      <w:r>
        <w:t>INT. SETTLEMENT - VARIOUS - NIGHT</w:t>
      </w:r>
    </w:p>
    <w:p>
      <w:pPr>
        <w:pStyle w:val="Action"/>
      </w:pPr>
      <w:r>
        <w:t>As Jonas writes:</w:t>
      </w:r>
    </w:p>
    <w:p>
      <w:pPr>
        <w:pStyle w:val="Action"/>
      </w:pPr>
      <w:r>
        <w:t>-- Leila corrects a younger child's letters.</w:t>
      </w:r>
    </w:p>
    <w:p>
      <w:pPr>
        <w:pStyle w:val="Action"/>
      </w:pPr>
      <w:r>
        <w:t>-- Amira fills a row of water bottles to identical levels.</w:t>
      </w:r>
    </w:p>
    <w:p>
      <w:pPr>
        <w:pStyle w:val="Action"/>
      </w:pPr>
      <w:r>
        <w:t>-- Sami hangs his father's repaired coat above an empty bed.</w:t>
      </w:r>
    </w:p>
    <w:p>
      <w:pPr>
        <w:pStyle w:val="Action"/>
      </w:pPr>
      <w:r>
        <w:t>-- Dawud draws flowers from memory in the margin of a maintenance log.</w:t>
      </w:r>
    </w:p>
    <w:p>
      <w:pPr>
        <w:pStyle w:val="Action"/>
      </w:pPr>
      <w:r>
        <w:t>-- Jonas reaches across his bed in sleep. His hand finds empty cloth.</w:t>
      </w:r>
    </w:p>
    <w:p>
      <w:pPr>
        <w:pStyle w:val="Heading1"/>
      </w:pPr>
      <w:r>
        <w:t>INT. WOODEN OUTPOST - GALLEY - NIGHT</w:t>
      </w:r>
    </w:p>
    <w:p>
      <w:pPr>
        <w:pStyle w:val="Action"/>
      </w:pPr>
      <w:r>
        <w:t>Mira reads the stories. Runs one finger along the last line.</w:t>
      </w:r>
    </w:p>
    <w:p>
      <w:pPr>
        <w:pStyle w:val="Action"/>
      </w:pPr>
      <w:r>
        <w:t>I STILL REACH SOMETIMES.</w:t>
      </w:r>
    </w:p>
    <w:p>
      <w:pPr>
        <w:pStyle w:val="Action"/>
      </w:pPr>
      <w:r>
        <w:t>She lies down on the narrow bench with the book against her chest.</w:t>
      </w:r>
    </w:p>
    <w:p>
      <w:pPr>
        <w:pStyle w:val="Action"/>
      </w:pPr>
      <w:r>
        <w:t>Huda puts a blanket over her.</w:t>
      </w:r>
    </w:p>
    <w:p>
      <w:pPr>
        <w:pStyle w:val="Heading1"/>
      </w:pPr>
      <w:r>
        <w:t>INT. WOODEN OUTPOST - GALLEY - MORNING</w:t>
      </w:r>
    </w:p>
    <w:p>
      <w:pPr>
        <w:pStyle w:val="Action"/>
      </w:pPr>
      <w:r>
        <w:t>Huda sets cups beside the roster. Counts again.</w:t>
      </w:r>
    </w:p>
    <w:p>
      <w:pPr>
        <w:pStyle w:val="Action"/>
      </w:pPr>
      <w:r>
        <w:t>An extra cup.</w:t>
      </w:r>
    </w:p>
    <w:p>
      <w:pPr>
        <w:pStyle w:val="Action"/>
      </w:pPr>
      <w:r>
        <w:t>She looks toward the door.</w:t>
      </w:r>
    </w:p>
    <w:p>
      <w:pPr>
        <w:pStyle w:val="Character"/>
      </w:pPr>
      <w:r>
        <w:t>HUDA</w:t>
      </w:r>
    </w:p>
    <w:p>
      <w:pPr>
        <w:pStyle w:val="Dialogue"/>
      </w:pPr>
      <w:r>
        <w:t>Who's missing?</w:t>
      </w:r>
    </w:p>
    <w:p>
      <w:pPr>
        <w:pStyle w:val="Action"/>
      </w:pPr>
      <w:r>
        <w:t>Farid checks the numbered list.</w:t>
      </w:r>
    </w:p>
    <w:p>
      <w:pPr>
        <w:pStyle w:val="Action"/>
      </w:pPr>
      <w:r>
        <w:t>Between two entries: a blank line.</w:t>
      </w:r>
    </w:p>
    <w:p>
      <w:pPr>
        <w:pStyle w:val="Character"/>
      </w:pPr>
      <w:r>
        <w:t>FARID</w:t>
      </w:r>
    </w:p>
    <w:p>
      <w:pPr>
        <w:pStyle w:val="Dialogue"/>
      </w:pPr>
      <w:r>
        <w:t>Nobody.</w:t>
      </w:r>
    </w:p>
    <w:p>
      <w:pPr>
        <w:pStyle w:val="Action"/>
      </w:pPr>
      <w:r>
        <w:t>Mira sees a scarf on the bench. A notebook of sediment drawings.</w:t>
      </w:r>
    </w:p>
    <w:p>
      <w:pPr>
        <w:pStyle w:val="Action"/>
      </w:pPr>
      <w:r>
        <w:t>She picks it up.</w:t>
      </w:r>
    </w:p>
    <w:p>
      <w:pPr>
        <w:pStyle w:val="Character"/>
      </w:pPr>
      <w:r>
        <w:t>MIRA</w:t>
      </w:r>
    </w:p>
    <w:p>
      <w:pPr>
        <w:pStyle w:val="Dialogue"/>
      </w:pPr>
      <w:r>
        <w:t>There was someone.</w:t>
      </w:r>
    </w:p>
    <w:p>
      <w:pPr>
        <w:pStyle w:val="Heading1"/>
      </w:pPr>
      <w:r>
        <w:t>INT. WOODEN OUTPOST - WORKROOM - DAY</w:t>
      </w:r>
    </w:p>
    <w:p>
      <w:pPr>
        <w:pStyle w:val="Action"/>
      </w:pPr>
      <w:r>
        <w:t>Farid scrolls photographs. A hand rests on the promenade rail. Its owner is a smear beside Mira.</w:t>
      </w:r>
    </w:p>
    <w:p>
      <w:pPr>
        <w:pStyle w:val="Action"/>
      </w:pPr>
      <w:r>
        <w:t>He retrieves an earlier printed image.</w:t>
      </w:r>
    </w:p>
    <w:p>
      <w:pPr>
        <w:pStyle w:val="Action"/>
      </w:pPr>
      <w:r>
        <w:t>Noura stands there, face turned partly away.</w:t>
      </w:r>
    </w:p>
    <w:p>
      <w:pPr>
        <w:pStyle w:val="Character"/>
      </w:pPr>
      <w:r>
        <w:t>FARID</w:t>
      </w:r>
    </w:p>
    <w:p>
      <w:pPr>
        <w:pStyle w:val="Dialogue"/>
      </w:pPr>
      <w:r>
        <w:t>That file was corrected last night.</w:t>
      </w:r>
    </w:p>
    <w:p>
      <w:pPr>
        <w:pStyle w:val="Character"/>
      </w:pPr>
      <w:r>
        <w:t>SALMA</w:t>
      </w:r>
    </w:p>
    <w:p>
      <w:pPr>
        <w:pStyle w:val="Dialogue"/>
      </w:pPr>
      <w:r>
        <w:t>By whom?</w:t>
      </w:r>
    </w:p>
    <w:p>
      <w:pPr>
        <w:pStyle w:val="Action"/>
      </w:pPr>
      <w:r>
        <w:t>He opens the activity log. A maintenance function: WITNESS RECONCILIATION.</w:t>
      </w:r>
    </w:p>
    <w:p>
      <w:pPr>
        <w:pStyle w:val="Action"/>
      </w:pPr>
      <w:r>
        <w:t>Mira finds a receipt inside the scarf.</w:t>
      </w:r>
    </w:p>
    <w:p>
      <w:pPr>
        <w:pStyle w:val="Action"/>
      </w:pPr>
      <w:r>
        <w:t>NOURA MANSOUR.</w:t>
      </w:r>
    </w:p>
    <w:p>
      <w:pPr>
        <w:pStyle w:val="Character"/>
      </w:pPr>
      <w:r>
        <w:t>MIRA</w:t>
      </w:r>
    </w:p>
    <w:p>
      <w:pPr>
        <w:pStyle w:val="Dialogue"/>
      </w:pPr>
      <w:r>
        <w:t>Noura.</w:t>
      </w:r>
    </w:p>
    <w:p>
      <w:pPr>
        <w:pStyle w:val="Action"/>
      </w:pPr>
      <w:r>
        <w:t>Huda inhales sharply. Recognition hurts.</w:t>
      </w:r>
    </w:p>
    <w:p>
      <w:pPr>
        <w:pStyle w:val="Character"/>
      </w:pPr>
      <w:r>
        <w:t>HUDA</w:t>
      </w:r>
    </w:p>
    <w:p>
      <w:pPr>
        <w:pStyle w:val="Dialogue"/>
      </w:pPr>
      <w:r>
        <w:t>She wraps the bread before I ask.</w:t>
      </w:r>
    </w:p>
    <w:p>
      <w:pPr>
        <w:pStyle w:val="Action"/>
      </w:pPr>
      <w:r>
        <w:t>Salma looks at the blank line on her roster. Writes the name firmly into it.</w:t>
      </w:r>
    </w:p>
    <w:p>
      <w:pPr>
        <w:pStyle w:val="Character"/>
      </w:pPr>
      <w:r>
        <w:t>SALMA</w:t>
      </w:r>
    </w:p>
    <w:p>
      <w:pPr>
        <w:pStyle w:val="Dialogue"/>
      </w:pPr>
      <w:r>
        <w:t>Where did we last see her?</w:t>
      </w:r>
    </w:p>
    <w:p>
      <w:pPr>
        <w:pStyle w:val="Action"/>
      </w:pPr>
      <w:r>
        <w:t>Their conflicting answers overlap.</w:t>
      </w:r>
    </w:p>
    <w:p>
      <w:pPr>
        <w:pStyle w:val="Heading1"/>
      </w:pPr>
      <w:r>
        <w:t>INT. PYRAMID ANNEX - ARCHIVE THRESHOLD - LATER</w:t>
      </w:r>
    </w:p>
    <w:p>
      <w:pPr>
        <w:pStyle w:val="Action"/>
      </w:pPr>
      <w:r>
        <w:t>Noura's wrist tag lies beyond an inspection shutter.</w:t>
      </w:r>
    </w:p>
    <w:p>
      <w:pPr>
        <w:pStyle w:val="Action"/>
      </w:pPr>
      <w:r>
        <w:t>Mira reaches it with a wooden pole. No body beyond it. No footsteps.</w:t>
      </w:r>
    </w:p>
    <w:p>
      <w:pPr>
        <w:pStyle w:val="Action"/>
      </w:pPr>
      <w:r>
        <w:t>Farid finds Noura's notebook entry: The display requests permission to reconcile conflicting records.</w:t>
      </w:r>
    </w:p>
    <w:p>
      <w:pPr>
        <w:pStyle w:val="Action"/>
      </w:pPr>
      <w:r>
        <w:t>Beside it, her ordinary checkmark.</w:t>
      </w:r>
    </w:p>
    <w:p>
      <w:pPr>
        <w:pStyle w:val="Action"/>
      </w:pPr>
      <w:r>
        <w:t>Salma closes the shutter.</w:t>
      </w:r>
    </w:p>
    <w:p>
      <w:pPr>
        <w:pStyle w:val="Character"/>
      </w:pPr>
      <w:r>
        <w:t>FARID</w:t>
      </w:r>
    </w:p>
    <w:p>
      <w:pPr>
        <w:pStyle w:val="Dialogue"/>
      </w:pPr>
      <w:r>
        <w:t>She may be in there.</w:t>
      </w:r>
    </w:p>
    <w:p>
      <w:pPr>
        <w:pStyle w:val="Character"/>
      </w:pPr>
      <w:r>
        <w:t>SALMA</w:t>
      </w:r>
    </w:p>
    <w:p>
      <w:pPr>
        <w:pStyle w:val="Dialogue"/>
      </w:pPr>
      <w:r>
        <w:t>We keep the preservation boundary active. We do not let it rename her for us.</w:t>
      </w:r>
    </w:p>
    <w:p>
      <w:pPr>
        <w:pStyle w:val="Action"/>
      </w:pPr>
      <w:r>
        <w:t>She gives Farid a paper roster.</w:t>
      </w:r>
    </w:p>
    <w:p>
      <w:pPr>
        <w:pStyle w:val="Character"/>
      </w:pPr>
      <w:r>
        <w:t>SALMA</w:t>
      </w:r>
    </w:p>
    <w:p>
      <w:pPr>
        <w:pStyle w:val="Dialogue"/>
      </w:pPr>
      <w:r>
        <w:t>Carry this. Don't leave it beside the equipment.</w:t>
      </w:r>
    </w:p>
    <w:p>
      <w:pPr>
        <w:pStyle w:val="Action"/>
      </w:pPr>
      <w:r>
        <w:t>Mira copies every name into the cookbook.</w:t>
      </w:r>
    </w:p>
    <w:p>
      <w:pPr>
        <w:pStyle w:val="Heading1"/>
      </w:pPr>
      <w:r>
        <w:t>INT. SETTLEMENT - IDENTITY VAULT - DAY</w:t>
      </w:r>
    </w:p>
    <w:p>
      <w:pPr>
        <w:pStyle w:val="Action"/>
      </w:pPr>
      <w:r>
        <w:t>Jonas and Amira enter with shutters covering their inspection viewers.</w:t>
      </w:r>
    </w:p>
    <w:p>
      <w:pPr>
        <w:pStyle w:val="Action"/>
      </w:pPr>
      <w:r>
        <w:t>A dark curved surface rises inside a stable transparent boundary.</w:t>
      </w:r>
    </w:p>
    <w:p>
      <w:pPr>
        <w:pStyle w:val="Action"/>
      </w:pPr>
      <w:r>
        <w:t>When Amira lifts her viewer, a woman's silhouette forms.</w:t>
      </w:r>
    </w:p>
    <w:p>
      <w:pPr>
        <w:pStyle w:val="Character"/>
      </w:pPr>
      <w:r>
        <w:t>AMIRA</w:t>
      </w:r>
    </w:p>
    <w:p>
      <w:pPr>
        <w:pStyle w:val="Dialogue"/>
      </w:pPr>
      <w:r>
        <w:t>My mother.</w:t>
      </w:r>
    </w:p>
    <w:p>
      <w:pPr>
        <w:pStyle w:val="Action"/>
      </w:pPr>
      <w:r>
        <w:t>Jonas sees a different figure. Mira, carrying a child.</w:t>
      </w:r>
    </w:p>
    <w:p>
      <w:pPr>
        <w:pStyle w:val="Action"/>
      </w:pPr>
      <w:r>
        <w:t>He slams his shutter down.</w:t>
      </w:r>
    </w:p>
    <w:p>
      <w:pPr>
        <w:pStyle w:val="Action"/>
      </w:pPr>
      <w:r>
        <w:t>The silhouette collapses to a vague shape.</w:t>
      </w:r>
    </w:p>
    <w:p>
      <w:pPr>
        <w:pStyle w:val="Action"/>
      </w:pPr>
      <w:r>
        <w:t>They repeat the test. Different observer. Different detail.</w:t>
      </w:r>
    </w:p>
    <w:p>
      <w:pPr>
        <w:pStyle w:val="Action"/>
      </w:pPr>
      <w:r>
        <w:t>Each recognition makes the next image more complete.</w:t>
      </w:r>
    </w:p>
    <w:p>
      <w:pPr>
        <w:pStyle w:val="Character"/>
      </w:pPr>
      <w:r>
        <w:t>JONAS</w:t>
      </w:r>
    </w:p>
    <w:p>
      <w:pPr>
        <w:pStyle w:val="Dialogue"/>
      </w:pPr>
      <w:r>
        <w:t>It learns from the looking.</w:t>
      </w:r>
    </w:p>
    <w:p>
      <w:pPr>
        <w:pStyle w:val="Action"/>
      </w:pPr>
      <w:r>
        <w:t>Amira points to an independent line serving the outer boundary.</w:t>
      </w:r>
    </w:p>
    <w:p>
      <w:pPr>
        <w:pStyle w:val="Character"/>
      </w:pPr>
      <w:r>
        <w:t>AMIRA</w:t>
      </w:r>
    </w:p>
    <w:p>
      <w:pPr>
        <w:pStyle w:val="Dialogue"/>
      </w:pPr>
      <w:r>
        <w:t>And that stays the same.</w:t>
      </w:r>
    </w:p>
    <w:p>
      <w:pPr>
        <w:pStyle w:val="Action"/>
      </w:pPr>
      <w:r>
        <w:t>Jonas follows the line. Takes measurements without uncovering the viewer.</w:t>
      </w:r>
    </w:p>
    <w:p>
      <w:pPr>
        <w:pStyle w:val="Character"/>
      </w:pPr>
      <w:r>
        <w:t>JONAS</w:t>
      </w:r>
    </w:p>
    <w:p>
      <w:pPr>
        <w:pStyle w:val="Dialogue"/>
      </w:pPr>
      <w:r>
        <w:t>They separated the place from whatever they thought was inside it.</w:t>
      </w:r>
    </w:p>
    <w:p>
      <w:pPr>
        <w:pStyle w:val="Character"/>
      </w:pPr>
      <w:r>
        <w:t>AMIRA</w:t>
      </w:r>
    </w:p>
    <w:p>
      <w:pPr>
        <w:pStyle w:val="Dialogue"/>
      </w:pPr>
      <w:r>
        <w:t>Can we save the place without answering that?</w:t>
      </w:r>
    </w:p>
    <w:p>
      <w:pPr>
        <w:pStyle w:val="Action"/>
      </w:pPr>
      <w:r>
        <w:t>He looks at the shut viewer.</w:t>
      </w:r>
    </w:p>
    <w:p>
      <w:pPr>
        <w:pStyle w:val="Character"/>
      </w:pPr>
      <w:r>
        <w:t>JONAS</w:t>
      </w:r>
    </w:p>
    <w:p>
      <w:pPr>
        <w:pStyle w:val="Dialogue"/>
      </w:pPr>
      <w:r>
        <w:t>We can try.</w:t>
      </w:r>
    </w:p>
    <w:p>
      <w:pPr>
        <w:pStyle w:val="Heading1"/>
      </w:pPr>
      <w:r>
        <w:t>INT. IDENTITY VAULT - INNER INSPECTION LINE - LATER</w:t>
      </w:r>
    </w:p>
    <w:p>
      <w:pPr>
        <w:pStyle w:val="Action"/>
      </w:pPr>
      <w:r>
        <w:t>Jonas sets a mechanical timer.</w:t>
      </w:r>
    </w:p>
    <w:p>
      <w:pPr>
        <w:pStyle w:val="Action"/>
      </w:pPr>
      <w:r>
        <w:t>Opens a small viewer through a covered screen.</w:t>
      </w:r>
    </w:p>
    <w:p>
      <w:pPr>
        <w:pStyle w:val="Action"/>
      </w:pPr>
      <w:r>
        <w:t>YOUNG JONAS stands at the original evacuation controls.</w:t>
      </w:r>
    </w:p>
    <w:p>
      <w:pPr>
        <w:pStyle w:val="Character"/>
      </w:pPr>
      <w:r>
        <w:t>YOUNG JONAS</w:t>
      </w:r>
    </w:p>
    <w:p>
      <w:pPr>
        <w:pStyle w:val="Dialogue"/>
      </w:pPr>
      <w:r>
        <w:t>You could have gone first.</w:t>
      </w:r>
    </w:p>
    <w:p>
      <w:pPr>
        <w:pStyle w:val="Action"/>
      </w:pPr>
      <w:r>
        <w:t>Jonas records the words on a slate.</w:t>
      </w:r>
    </w:p>
    <w:p>
      <w:pPr>
        <w:pStyle w:val="Character"/>
      </w:pPr>
      <w:r>
        <w:t>YOUNG JONAS</w:t>
      </w:r>
    </w:p>
    <w:p>
      <w:pPr>
        <w:pStyle w:val="Dialogue"/>
      </w:pPr>
      <w:r>
        <w:t>You wanted to be the one who saved everyone.</w:t>
      </w:r>
    </w:p>
    <w:p>
      <w:pPr>
        <w:pStyle w:val="Action"/>
      </w:pPr>
      <w:r>
        <w:t>Behind the younger man, Mira waits at an open threshold.</w:t>
      </w:r>
    </w:p>
    <w:p>
      <w:pPr>
        <w:pStyle w:val="Action"/>
      </w:pPr>
      <w:r>
        <w:t>The timer sounds.</w:t>
      </w:r>
    </w:p>
    <w:p>
      <w:pPr>
        <w:pStyle w:val="Action"/>
      </w:pPr>
      <w:r>
        <w:t>Jonas reaches to close the viewer.</w:t>
      </w:r>
    </w:p>
    <w:p>
      <w:pPr>
        <w:pStyle w:val="Action"/>
      </w:pPr>
      <w:r>
        <w:t>The young couple embrace.</w:t>
      </w:r>
    </w:p>
    <w:p>
      <w:pPr>
        <w:pStyle w:val="Action"/>
      </w:pPr>
      <w:r>
        <w:t>His hand stops.</w:t>
      </w:r>
    </w:p>
    <w:p>
      <w:pPr>
        <w:pStyle w:val="Heading1"/>
      </w:pPr>
      <w:r>
        <w:t>INT. IDENTITY VAULT - OUTER ROOM - CONTINUOUS</w:t>
      </w:r>
    </w:p>
    <w:p>
      <w:pPr>
        <w:pStyle w:val="Action"/>
      </w:pPr>
      <w:r>
        <w:t>Amira hears the timer. Then silence.</w:t>
      </w:r>
    </w:p>
    <w:p>
      <w:pPr>
        <w:pStyle w:val="Action"/>
      </w:pPr>
      <w:r>
        <w:t>She knocks. No answer.</w:t>
      </w:r>
    </w:p>
    <w:p>
      <w:pPr>
        <w:pStyle w:val="Action"/>
      </w:pPr>
      <w:r>
        <w:t>Opens the door.</w:t>
      </w:r>
    </w:p>
    <w:p>
      <w:pPr>
        <w:pStyle w:val="Heading1"/>
      </w:pPr>
      <w:r>
        <w:t>INT. IDENTITY VAULT - INNER INSPECTION LINE - CONTINUOUS</w:t>
      </w:r>
    </w:p>
    <w:p>
      <w:pPr>
        <w:pStyle w:val="Action"/>
      </w:pPr>
      <w:r>
        <w:t>Amira closes the shutter.</w:t>
      </w:r>
    </w:p>
    <w:p>
      <w:pPr>
        <w:pStyle w:val="Character"/>
      </w:pPr>
      <w:r>
        <w:t>JONAS</w:t>
      </w:r>
    </w:p>
    <w:p>
      <w:pPr>
        <w:pStyle w:val="Dialogue"/>
      </w:pPr>
      <w:r>
        <w:t>I was checking--</w:t>
      </w:r>
    </w:p>
    <w:p>
      <w:pPr>
        <w:pStyle w:val="Character"/>
      </w:pPr>
      <w:r>
        <w:t>AMIRA</w:t>
      </w:r>
    </w:p>
    <w:p>
      <w:pPr>
        <w:pStyle w:val="Dialogue"/>
      </w:pPr>
      <w:r>
        <w:t>Out.</w:t>
      </w:r>
    </w:p>
    <w:p>
      <w:pPr>
        <w:pStyle w:val="Character"/>
      </w:pPr>
      <w:r>
        <w:t>JONAS</w:t>
      </w:r>
    </w:p>
    <w:p>
      <w:pPr>
        <w:pStyle w:val="Dialogue"/>
      </w:pPr>
      <w:r>
        <w:t>One more--</w:t>
      </w:r>
    </w:p>
    <w:p>
      <w:pPr>
        <w:pStyle w:val="Character"/>
      </w:pPr>
      <w:r>
        <w:t>AMIRA</w:t>
      </w:r>
    </w:p>
    <w:p>
      <w:pPr>
        <w:pStyle w:val="Dialogue"/>
      </w:pPr>
      <w:r>
        <w:t>That was your rule.</w:t>
      </w:r>
    </w:p>
    <w:p>
      <w:pPr>
        <w:pStyle w:val="Action"/>
      </w:pPr>
      <w:r>
        <w:t>He faces her, furious. Sees her holding the trembling viewer shut.</w:t>
      </w:r>
    </w:p>
    <w:p>
      <w:pPr>
        <w:pStyle w:val="Action"/>
      </w:pPr>
      <w:r>
        <w:t>Leaves.</w:t>
      </w:r>
    </w:p>
    <w:p>
      <w:pPr>
        <w:pStyle w:val="Heading1"/>
      </w:pPr>
      <w:r>
        <w:t>INT. SETTLEMENT - STAIR - LATER</w:t>
      </w:r>
    </w:p>
    <w:p>
      <w:pPr>
        <w:pStyle w:val="Action"/>
      </w:pPr>
      <w:r>
        <w:t>Jonas sits beside Amira.</w:t>
      </w:r>
    </w:p>
    <w:p>
      <w:pPr>
        <w:pStyle w:val="Character"/>
      </w:pPr>
      <w:r>
        <w:t>JONAS</w:t>
      </w:r>
    </w:p>
    <w:p>
      <w:pPr>
        <w:pStyle w:val="Dialogue"/>
      </w:pPr>
      <w:r>
        <w:t>It showed me getting her through.</w:t>
      </w:r>
    </w:p>
    <w:p>
      <w:pPr>
        <w:pStyle w:val="Character"/>
      </w:pPr>
      <w:r>
        <w:t>AMIRA</w:t>
      </w:r>
    </w:p>
    <w:p>
      <w:pPr>
        <w:pStyle w:val="Dialogue"/>
      </w:pPr>
      <w:r>
        <w:t>Did it show the rest of us?</w:t>
      </w:r>
    </w:p>
    <w:p>
      <w:pPr>
        <w:pStyle w:val="Action"/>
      </w:pPr>
      <w:r>
        <w:t>He looks up.</w:t>
      </w:r>
    </w:p>
    <w:p>
      <w:pPr>
        <w:pStyle w:val="Character"/>
      </w:pPr>
      <w:r>
        <w:t>AMIRA</w:t>
      </w:r>
    </w:p>
    <w:p>
      <w:pPr>
        <w:pStyle w:val="Dialogue"/>
      </w:pPr>
      <w:r>
        <w:t>Was there a settlement? Children? A ward?</w:t>
      </w:r>
    </w:p>
    <w:p>
      <w:pPr>
        <w:pStyle w:val="Action"/>
      </w:pPr>
      <w:r>
        <w:t>He says nothing.</w:t>
      </w:r>
    </w:p>
    <w:p>
      <w:pPr>
        <w:pStyle w:val="Action"/>
      </w:pPr>
      <w:r>
        <w:t>Amira takes the timer from his hand. Resets it.</w:t>
      </w:r>
    </w:p>
    <w:p>
      <w:pPr>
        <w:pStyle w:val="Heading1"/>
      </w:pPr>
      <w:r>
        <w:t>INT. IDENTITY VAULT - INNER INSPECTION LINE - DAY</w:t>
      </w:r>
    </w:p>
    <w:p>
      <w:pPr>
        <w:pStyle w:val="Action"/>
      </w:pPr>
      <w:r>
        <w:t>New trial. Amira outside. Timer running.</w:t>
      </w:r>
    </w:p>
    <w:p>
      <w:pPr>
        <w:pStyle w:val="Action"/>
      </w:pPr>
      <w:r>
        <w:t>The young couple embraces in their perfect escape.</w:t>
      </w:r>
    </w:p>
    <w:p>
      <w:pPr>
        <w:pStyle w:val="Action"/>
      </w:pPr>
      <w:r>
        <w:t>Jonas changes the viewer angle.</w:t>
      </w:r>
    </w:p>
    <w:p>
      <w:pPr>
        <w:pStyle w:val="Action"/>
      </w:pPr>
      <w:r>
        <w:t>Where the settlement should be: an empty corridor.</w:t>
      </w:r>
    </w:p>
    <w:p>
      <w:pPr>
        <w:pStyle w:val="Action"/>
      </w:pPr>
      <w:r>
        <w:t>The reconstruction contains only the desired ending.</w:t>
      </w:r>
    </w:p>
    <w:p>
      <w:pPr>
        <w:pStyle w:val="Action"/>
      </w:pPr>
      <w:r>
        <w:t>He closes the viewer well before the alarm.</w:t>
      </w:r>
    </w:p>
    <w:p>
      <w:pPr>
        <w:pStyle w:val="Action"/>
      </w:pPr>
      <w:r>
        <w:t>On the stable boundary housing, he notices an older route diagram hidden beneath overlays.</w:t>
      </w:r>
    </w:p>
    <w:p>
      <w:pPr>
        <w:pStyle w:val="Action"/>
      </w:pPr>
      <w:r>
        <w:t>A garden receiver. A forward station.</w:t>
      </w:r>
    </w:p>
    <w:p>
      <w:pPr>
        <w:pStyle w:val="Action"/>
      </w:pPr>
      <w:r>
        <w:t>He copies it without looking into the contents again.</w:t>
      </w:r>
    </w:p>
    <w:p>
      <w:pPr>
        <w:pStyle w:val="Heading1"/>
      </w:pPr>
      <w:r>
        <w:t>INT. WOODEN OUTPOST - GALLEY - DAY</w:t>
      </w:r>
    </w:p>
    <w:p>
      <w:pPr>
        <w:pStyle w:val="Action"/>
      </w:pPr>
      <w:r>
        <w:t>The new diagram forms in Mira's book.</w:t>
      </w:r>
    </w:p>
    <w:p>
      <w:pPr>
        <w:pStyle w:val="Action"/>
      </w:pPr>
      <w:r>
        <w:t>She overlays it with the dry ship's plan. The remaining forward station aligns.</w:t>
      </w:r>
    </w:p>
    <w:p>
      <w:pPr>
        <w:pStyle w:val="Character"/>
      </w:pPr>
      <w:r>
        <w:t>MIRA</w:t>
      </w:r>
    </w:p>
    <w:p>
      <w:pPr>
        <w:pStyle w:val="Dialogue"/>
      </w:pPr>
      <w:r>
        <w:t>We found a door.</w:t>
      </w:r>
    </w:p>
    <w:p>
      <w:pPr>
        <w:pStyle w:val="Action"/>
      </w:pPr>
      <w:r>
        <w:t>Salma reads the note beneath it.</w:t>
      </w:r>
    </w:p>
    <w:p>
      <w:pPr>
        <w:pStyle w:val="Character"/>
      </w:pPr>
      <w:r>
        <w:t>SALMA</w:t>
      </w:r>
    </w:p>
    <w:p>
      <w:pPr>
        <w:pStyle w:val="Dialogue"/>
      </w:pPr>
      <w:r>
        <w:t>A place to test. That's what he said.</w:t>
      </w:r>
    </w:p>
    <w:p>
      <w:pPr>
        <w:pStyle w:val="Action"/>
      </w:pPr>
      <w:r>
        <w:t>Mira nods. Takes the measuring case.</w:t>
      </w:r>
    </w:p>
    <w:p>
      <w:pPr>
        <w:pStyle w:val="Heading1"/>
      </w:pPr>
      <w:r>
        <w:t>INT. DRY SHIP - FORWARD STATION - DAY</w:t>
      </w:r>
    </w:p>
    <w:p>
      <w:pPr>
        <w:pStyle w:val="Action"/>
      </w:pPr>
      <w:r>
        <w:t>Farid cleans dust from a pair of witness surfaces.</w:t>
      </w:r>
    </w:p>
    <w:p>
      <w:pPr>
        <w:pStyle w:val="Action"/>
      </w:pPr>
      <w:r>
        <w:t>Mira opens a mechanical cover.</w:t>
      </w:r>
    </w:p>
    <w:p>
      <w:pPr>
        <w:pStyle w:val="Action"/>
      </w:pPr>
      <w:r>
        <w:t>Beyond a transparent barrier lies a garden terrace. Beds. A narrow watercourse. A small house.</w:t>
      </w:r>
    </w:p>
    <w:p>
      <w:pPr>
        <w:pStyle w:val="Action"/>
      </w:pPr>
      <w:r>
        <w:t>On its kitchen table: a pear.</w:t>
      </w:r>
    </w:p>
    <w:p>
      <w:pPr>
        <w:pStyle w:val="Action"/>
      </w:pPr>
      <w:r>
        <w:t>Huda approaches an inspection vent. Smells the air.</w:t>
      </w:r>
    </w:p>
    <w:p>
      <w:pPr>
        <w:pStyle w:val="Character"/>
      </w:pPr>
      <w:r>
        <w:t>HUDA</w:t>
      </w:r>
    </w:p>
    <w:p>
      <w:pPr>
        <w:pStyle w:val="Dialogue"/>
      </w:pPr>
      <w:r>
        <w:t>That's real fruit.</w:t>
      </w:r>
    </w:p>
    <w:p>
      <w:pPr>
        <w:pStyle w:val="Action"/>
      </w:pPr>
      <w:r>
        <w:t>Mira presses one witness surface.</w:t>
      </w:r>
    </w:p>
    <w:p>
      <w:pPr>
        <w:pStyle w:val="Action"/>
      </w:pPr>
      <w:r>
        <w:t>The house shifts slightly. Another version overlays it.</w:t>
      </w:r>
    </w:p>
    <w:p>
      <w:pPr>
        <w:pStyle w:val="Action"/>
      </w:pPr>
      <w:r>
        <w:t>She takes her hand away.</w:t>
      </w:r>
    </w:p>
    <w:p>
      <w:pPr>
        <w:pStyle w:val="Character"/>
      </w:pPr>
      <w:r>
        <w:t>MIRA</w:t>
      </w:r>
    </w:p>
    <w:p>
      <w:pPr>
        <w:pStyle w:val="Dialogue"/>
      </w:pPr>
      <w:r>
        <w:t>We need his measurements.</w:t>
      </w:r>
    </w:p>
    <w:p>
      <w:pPr>
        <w:pStyle w:val="Heading1"/>
      </w:pPr>
      <w:r>
        <w:t>INT. WESTERN RELAY - SAME</w:t>
      </w:r>
    </w:p>
    <w:p>
      <w:pPr>
        <w:pStyle w:val="Action"/>
      </w:pPr>
      <w:r>
        <w:t>Jonas places a numbered marker behind his control housing.</w:t>
      </w:r>
    </w:p>
    <w:p>
      <w:pPr>
        <w:pStyle w:val="Action"/>
      </w:pPr>
      <w:r>
        <w:t>Amira records its position privately.</w:t>
      </w:r>
    </w:p>
    <w:p>
      <w:pPr>
        <w:pStyle w:val="Action"/>
      </w:pPr>
      <w:r>
        <w:t>Jonas opens the cookbook.</w:t>
      </w:r>
    </w:p>
    <w:p>
      <w:pPr>
        <w:pStyle w:val="Action"/>
      </w:pPr>
      <w:r>
        <w:t>Mira describes the marker without being told.</w:t>
      </w:r>
    </w:p>
    <w:p>
      <w:pPr>
        <w:pStyle w:val="Action"/>
      </w:pPr>
      <w:r>
        <w:t>He looks at Amira.</w:t>
      </w:r>
    </w:p>
    <w:p>
      <w:pPr>
        <w:pStyle w:val="Action"/>
      </w:pPr>
      <w:r>
        <w:t>She nods.</w:t>
      </w:r>
    </w:p>
    <w:p>
      <w:pPr>
        <w:pStyle w:val="Heading1"/>
      </w:pPr>
      <w:r>
        <w:t>INT. DRY SHIP - FORWARD STATION - SAME</w:t>
      </w:r>
    </w:p>
    <w:p>
      <w:pPr>
        <w:pStyle w:val="Action"/>
      </w:pPr>
      <w:r>
        <w:t>Mira hides a mark behind her own housing. Covers it.</w:t>
      </w:r>
    </w:p>
    <w:p>
      <w:pPr>
        <w:pStyle w:val="Action"/>
      </w:pPr>
      <w:r>
        <w:t>Jonas's description appears correctly in the book.</w:t>
      </w:r>
    </w:p>
    <w:p>
      <w:pPr>
        <w:pStyle w:val="Action"/>
      </w:pPr>
      <w:r>
        <w:t>They activate the paired surfaces together.</w:t>
      </w:r>
    </w:p>
    <w:p>
      <w:pPr>
        <w:pStyle w:val="Action"/>
      </w:pPr>
      <w:r>
        <w:t>The garden steadies.</w:t>
      </w:r>
    </w:p>
    <w:p>
      <w:pPr>
        <w:pStyle w:val="Action"/>
      </w:pPr>
      <w:r>
        <w:t>A narrow passage brightens. Jonas's hand appears at its edge.</w:t>
      </w:r>
    </w:p>
    <w:p>
      <w:pPr>
        <w:pStyle w:val="Action"/>
      </w:pPr>
      <w:r>
        <w:t>Older hand. Scar across the thumb.</w:t>
      </w:r>
    </w:p>
    <w:p>
      <w:pPr>
        <w:pStyle w:val="Action"/>
      </w:pPr>
      <w:r>
        <w:t>Mira reaches.</w:t>
      </w:r>
    </w:p>
    <w:p>
      <w:pPr>
        <w:pStyle w:val="Action"/>
      </w:pPr>
      <w:r>
        <w:t>Salma catches her shoulder as the passage contracts.</w:t>
      </w:r>
    </w:p>
    <w:p>
      <w:pPr>
        <w:pStyle w:val="Action"/>
      </w:pPr>
      <w:r>
        <w:t>The hand vanishes inches from hers.</w:t>
      </w:r>
    </w:p>
    <w:p>
      <w:pPr>
        <w:pStyle w:val="Action"/>
      </w:pPr>
      <w:r>
        <w:t>Mira remains reaching for a moment after it is gone.</w:t>
      </w:r>
    </w:p>
    <w:p>
      <w:pPr>
        <w:pStyle w:val="Heading1"/>
      </w:pPr>
      <w:r>
        <w:t>INT. WESTERN RELAY - SAME</w:t>
      </w:r>
    </w:p>
    <w:p>
      <w:pPr>
        <w:pStyle w:val="Action"/>
      </w:pPr>
      <w:r>
        <w:t>Jonas lowers his hand.</w:t>
      </w:r>
    </w:p>
    <w:p>
      <w:pPr>
        <w:pStyle w:val="Action"/>
      </w:pPr>
      <w:r>
        <w:t>Writes: I SAW THE PATCH.</w:t>
      </w:r>
    </w:p>
    <w:p>
      <w:pPr>
        <w:pStyle w:val="Action"/>
      </w:pPr>
      <w:r>
        <w:t>Sami peers around his elbow.</w:t>
      </w:r>
    </w:p>
    <w:p>
      <w:pPr>
        <w:pStyle w:val="Character"/>
      </w:pPr>
      <w:r>
        <w:t>SAMI</w:t>
      </w:r>
    </w:p>
    <w:p>
      <w:pPr>
        <w:pStyle w:val="Dialogue"/>
      </w:pPr>
      <w:r>
        <w:t>Was she there?</w:t>
      </w:r>
    </w:p>
    <w:p>
      <w:pPr>
        <w:pStyle w:val="Character"/>
      </w:pPr>
      <w:r>
        <w:t>JONAS</w:t>
      </w:r>
    </w:p>
    <w:p>
      <w:pPr>
        <w:pStyle w:val="Dialogue"/>
      </w:pPr>
      <w:r>
        <w:t>She was there.</w:t>
      </w:r>
    </w:p>
    <w:p>
      <w:pPr>
        <w:pStyle w:val="Action"/>
      </w:pPr>
      <w:r>
        <w:t>Sami touches the edge where the passage opened.</w:t>
      </w:r>
    </w:p>
    <w:p>
      <w:pPr>
        <w:pStyle w:val="Character"/>
      </w:pPr>
      <w:r>
        <w:t>SAMI</w:t>
      </w:r>
    </w:p>
    <w:p>
      <w:pPr>
        <w:pStyle w:val="Dialogue"/>
      </w:pPr>
      <w:r>
        <w:t>She looked for us first.</w:t>
      </w:r>
    </w:p>
    <w:p>
      <w:pPr>
        <w:pStyle w:val="Action"/>
      </w:pPr>
      <w:r>
        <w:t>Jonas looks at the child. Then toward the ward.</w:t>
      </w:r>
    </w:p>
    <w:p>
      <w:pPr>
        <w:pStyle w:val="Heading1"/>
      </w:pPr>
      <w:r>
        <w:t>INT. DRY SHIP - FORWARD STATION - LATER</w:t>
      </w:r>
    </w:p>
    <w:p>
      <w:pPr>
        <w:pStyle w:val="Action"/>
      </w:pPr>
      <w:r>
        <w:t>Mira and Salma inspect household leaves beside a service diagram.</w:t>
      </w:r>
    </w:p>
    <w:p>
      <w:pPr>
        <w:pStyle w:val="Action"/>
      </w:pPr>
      <w:r>
        <w:t>A protected reserve feeds the garden's growing beds.</w:t>
      </w:r>
    </w:p>
    <w:p>
      <w:pPr>
        <w:pStyle w:val="Action"/>
      </w:pPr>
      <w:r>
        <w:t>Several translations occupy the margin: THE LIVING REMAINDER. THE PORTION HELD BACK. MOTHER FOR TOMORROW.</w:t>
      </w:r>
    </w:p>
    <w:p>
      <w:pPr>
        <w:pStyle w:val="Character"/>
      </w:pPr>
      <w:r>
        <w:t>HUDA</w:t>
      </w:r>
    </w:p>
    <w:p>
      <w:pPr>
        <w:pStyle w:val="Dialogue"/>
      </w:pPr>
      <w:r>
        <w:t>Like starter for bread.</w:t>
      </w:r>
    </w:p>
    <w:p>
      <w:pPr>
        <w:pStyle w:val="Character"/>
      </w:pPr>
      <w:r>
        <w:t>MIRA</w:t>
      </w:r>
    </w:p>
    <w:p>
      <w:pPr>
        <w:pStyle w:val="Dialogue"/>
      </w:pPr>
      <w:r>
        <w:t>Or seed stock.</w:t>
      </w:r>
    </w:p>
    <w:p>
      <w:pPr>
        <w:pStyle w:val="Action"/>
      </w:pPr>
      <w:r>
        <w:t>She marks the reserve KEEP.</w:t>
      </w:r>
    </w:p>
    <w:p>
      <w:pPr>
        <w:pStyle w:val="Action"/>
      </w:pPr>
      <w:r>
        <w:t>Salma adds an independent paper label to its control.</w:t>
      </w:r>
    </w:p>
    <w:p>
      <w:pPr>
        <w:pStyle w:val="Action"/>
      </w:pPr>
      <w:r>
        <w:t>Farid tests the seal.</w:t>
      </w:r>
    </w:p>
    <w:p>
      <w:pPr>
        <w:pStyle w:val="Character"/>
      </w:pPr>
      <w:r>
        <w:t>FARID</w:t>
      </w:r>
    </w:p>
    <w:p>
      <w:pPr>
        <w:pStyle w:val="Dialogue"/>
      </w:pPr>
      <w:r>
        <w:t>We'll know if anything touches it.</w:t>
      </w:r>
    </w:p>
    <w:p>
      <w:pPr>
        <w:pStyle w:val="Action"/>
      </w:pPr>
      <w:r>
        <w:t>From the galley hatch comes an old woman's voice.</w:t>
      </w:r>
    </w:p>
    <w:p>
      <w:pPr>
        <w:pStyle w:val="Character"/>
      </w:pPr>
      <w:r>
        <w:t>ELDERLY WOMAN (O.S.)</w:t>
      </w:r>
    </w:p>
    <w:p>
      <w:pPr>
        <w:pStyle w:val="Dialogue"/>
      </w:pPr>
      <w:r>
        <w:t>How many?</w:t>
      </w:r>
    </w:p>
    <w:p>
      <w:pPr>
        <w:pStyle w:val="Action"/>
      </w:pPr>
      <w:r>
        <w:t>They turn.</w:t>
      </w:r>
    </w:p>
    <w:p>
      <w:pPr>
        <w:pStyle w:val="Action"/>
      </w:pPr>
      <w:r>
        <w:t>Empty doorway.</w:t>
      </w:r>
    </w:p>
    <w:p>
      <w:pPr>
        <w:pStyle w:val="Heading1"/>
      </w:pPr>
      <w:r>
        <w:t>INT. WOODEN OUTPOST - WORKROOM - NIGHT</w:t>
      </w:r>
    </w:p>
    <w:p>
      <w:pPr>
        <w:pStyle w:val="Action"/>
      </w:pPr>
      <w:r>
        <w:t>Two independent calculations on the table.</w:t>
      </w:r>
    </w:p>
    <w:p>
      <w:pPr>
        <w:pStyle w:val="Action"/>
      </w:pPr>
      <w:r>
        <w:t>Farid compares his with Mira's. Salma turns over Jonas's estimate.</w:t>
      </w:r>
    </w:p>
    <w:p>
      <w:pPr>
        <w:pStyle w:val="Action"/>
      </w:pPr>
      <w:r>
        <w:t>TWELVE PEOPLE.</w:t>
      </w:r>
    </w:p>
    <w:p>
      <w:pPr>
        <w:pStyle w:val="Action"/>
      </w:pPr>
      <w:r>
        <w:t>Mira draws a line through equipment weight. Reduces a food allowance. Adds it again.</w:t>
      </w:r>
    </w:p>
    <w:p>
      <w:pPr>
        <w:pStyle w:val="Character"/>
      </w:pPr>
      <w:r>
        <w:t>MIRA</w:t>
      </w:r>
    </w:p>
    <w:p>
      <w:pPr>
        <w:pStyle w:val="Dialogue"/>
      </w:pPr>
      <w:r>
        <w:t>What if the outpost makes the crossing?</w:t>
      </w:r>
    </w:p>
    <w:p>
      <w:pPr>
        <w:pStyle w:val="Action"/>
      </w:pPr>
      <w:r>
        <w:t>Farid shows the route diagram. Fused stern connection. Narrow surviving boundary.</w:t>
      </w:r>
    </w:p>
    <w:p>
      <w:pPr>
        <w:pStyle w:val="Character"/>
      </w:pPr>
      <w:r>
        <w:t>FARID</w:t>
      </w:r>
    </w:p>
    <w:p>
      <w:pPr>
        <w:pStyle w:val="Dialogue"/>
      </w:pPr>
      <w:r>
        <w:t>The people can fit. The hull can't.</w:t>
      </w:r>
    </w:p>
    <w:p>
      <w:pPr>
        <w:pStyle w:val="Character"/>
      </w:pPr>
      <w:r>
        <w:t>MIRA</w:t>
      </w:r>
    </w:p>
    <w:p>
      <w:pPr>
        <w:pStyle w:val="Dialogue"/>
      </w:pPr>
      <w:r>
        <w:t>Another rest day.</w:t>
      </w:r>
    </w:p>
    <w:p>
      <w:pPr>
        <w:pStyle w:val="Character"/>
      </w:pPr>
      <w:r>
        <w:t>SALMA</w:t>
      </w:r>
    </w:p>
    <w:p>
      <w:pPr>
        <w:pStyle w:val="Dialogue"/>
      </w:pPr>
      <w:r>
        <w:t>Rest clears the routing errors. It doesn't replace the source water.</w:t>
      </w:r>
    </w:p>
    <w:p>
      <w:pPr>
        <w:pStyle w:val="Action"/>
      </w:pPr>
      <w:r>
        <w:t>Mira stares at the figures.</w:t>
      </w:r>
    </w:p>
    <w:p>
      <w:pPr>
        <w:pStyle w:val="Character"/>
      </w:pPr>
      <w:r>
        <w:t>MIRA</w:t>
      </w:r>
    </w:p>
    <w:p>
      <w:pPr>
        <w:pStyle w:val="Dialogue"/>
      </w:pPr>
      <w:r>
        <w:t>Thirty-eight.</w:t>
      </w:r>
    </w:p>
    <w:p>
      <w:pPr>
        <w:pStyle w:val="Character"/>
      </w:pPr>
      <w:r>
        <w:t>SALMA</w:t>
      </w:r>
    </w:p>
    <w:p>
      <w:pPr>
        <w:pStyle w:val="Dialogue"/>
      </w:pPr>
      <w:r>
        <w:t>I know.</w:t>
      </w:r>
    </w:p>
    <w:p>
      <w:pPr>
        <w:pStyle w:val="Character"/>
      </w:pPr>
      <w:r>
        <w:t>MIRA</w:t>
      </w:r>
    </w:p>
    <w:p>
      <w:pPr>
        <w:pStyle w:val="Dialogue"/>
      </w:pPr>
      <w:r>
        <w:t>Then don't say twelve as though it's an answer.</w:t>
      </w:r>
    </w:p>
    <w:p>
      <w:pPr>
        <w:pStyle w:val="Action"/>
      </w:pPr>
      <w:r>
        <w:t>Salma sits beside her.</w:t>
      </w:r>
    </w:p>
    <w:p>
      <w:pPr>
        <w:pStyle w:val="Character"/>
      </w:pPr>
      <w:r>
        <w:t>SALMA</w:t>
      </w:r>
    </w:p>
    <w:p>
      <w:pPr>
        <w:pStyle w:val="Dialogue"/>
      </w:pPr>
      <w:r>
        <w:t>It is the answer to this calculation. We can keep looking at others.</w:t>
      </w:r>
    </w:p>
    <w:p>
      <w:pPr>
        <w:pStyle w:val="Action"/>
      </w:pPr>
      <w:r>
        <w:t>Mira pulls a clean sheet toward her.</w:t>
      </w:r>
    </w:p>
    <w:p>
      <w:pPr>
        <w:pStyle w:val="Heading1"/>
      </w:pPr>
      <w:r>
        <w:t>INT. SETTLEMENT - SQUARE - DAY</w:t>
      </w:r>
    </w:p>
    <w:p>
      <w:pPr>
        <w:pStyle w:val="Action"/>
      </w:pPr>
      <w:r>
        <w:t>Thirty-eight names on a board. Twelve spaces beneath a route drawing.</w:t>
      </w:r>
    </w:p>
    <w:p>
      <w:pPr>
        <w:pStyle w:val="Action"/>
      </w:pPr>
      <w:r>
        <w:t>Residents gather. No easy consensus.</w:t>
      </w:r>
    </w:p>
    <w:p>
      <w:pPr>
        <w:pStyle w:val="Character"/>
      </w:pPr>
      <w:r>
        <w:t>RESIDENT</w:t>
      </w:r>
    </w:p>
    <w:p>
      <w:pPr>
        <w:pStyle w:val="Dialogue"/>
      </w:pPr>
      <w:r>
        <w:t>We were here before him.</w:t>
      </w:r>
    </w:p>
    <w:p>
      <w:pPr>
        <w:pStyle w:val="Action"/>
      </w:pPr>
      <w:r>
        <w:t>Jonas stands apart from the board.</w:t>
      </w:r>
    </w:p>
    <w:p>
      <w:pPr>
        <w:pStyle w:val="Character"/>
      </w:pPr>
      <w:r>
        <w:t>AMIRA</w:t>
      </w:r>
    </w:p>
    <w:p>
      <w:pPr>
        <w:pStyle w:val="Dialogue"/>
      </w:pPr>
      <w:r>
        <w:t>Then argue with me. He didn't make the water disappear.</w:t>
      </w:r>
    </w:p>
    <w:p>
      <w:pPr>
        <w:pStyle w:val="Character"/>
      </w:pPr>
      <w:r>
        <w:t>RESIDENT</w:t>
      </w:r>
    </w:p>
    <w:p>
      <w:pPr>
        <w:pStyle w:val="Dialogue"/>
      </w:pPr>
      <w:r>
        <w:t>Who's deciding?</w:t>
      </w:r>
    </w:p>
    <w:p>
      <w:pPr>
        <w:pStyle w:val="Character"/>
      </w:pPr>
      <w:r>
        <w:t>AMIRA</w:t>
      </w:r>
    </w:p>
    <w:p>
      <w:pPr>
        <w:pStyle w:val="Dialogue"/>
      </w:pPr>
      <w:r>
        <w:t>We are. Here. Where everyone can hear.</w:t>
      </w:r>
    </w:p>
    <w:p>
      <w:pPr>
        <w:pStyle w:val="Action"/>
      </w:pPr>
      <w:r>
        <w:t>Dawud looks toward the children.</w:t>
      </w:r>
    </w:p>
    <w:p>
      <w:pPr>
        <w:pStyle w:val="Character"/>
      </w:pPr>
      <w:r>
        <w:t>DAWUD</w:t>
      </w:r>
    </w:p>
    <w:p>
      <w:pPr>
        <w:pStyle w:val="Dialogue"/>
      </w:pPr>
      <w:r>
        <w:t>Take my name off the travel list.</w:t>
      </w:r>
    </w:p>
    <w:p>
      <w:pPr>
        <w:pStyle w:val="Action"/>
      </w:pPr>
      <w:r>
        <w:t>Amira waits for his clear nod before moving it.</w:t>
      </w:r>
    </w:p>
    <w:p>
      <w:pPr>
        <w:pStyle w:val="Action"/>
      </w:pPr>
      <w:r>
        <w:t>Another adult steps forward. The argument continues around them, quieter now and more difficult.</w:t>
      </w:r>
    </w:p>
    <w:p>
      <w:pPr>
        <w:pStyle w:val="Action"/>
      </w:pPr>
      <w:r>
        <w:t>Sami watches from beside the ward door.</w:t>
      </w:r>
    </w:p>
    <w:p>
      <w:pPr>
        <w:pStyle w:val="Action"/>
      </w:pPr>
      <w:r>
        <w:t>Jonas's name never goes onto the travel list.</w:t>
      </w:r>
    </w:p>
    <w:p>
      <w:pPr>
        <w:pStyle w:val="Heading1"/>
      </w:pPr>
      <w:r>
        <w:t>INT. WOODEN OUTPOST - GALLEY - NIGHT</w:t>
      </w:r>
    </w:p>
    <w:p>
      <w:pPr>
        <w:pStyle w:val="Action"/>
      </w:pPr>
      <w:r>
        <w:t>Mira reads his decision.</w:t>
      </w:r>
    </w:p>
    <w:p>
      <w:pPr>
        <w:pStyle w:val="Action"/>
      </w:pPr>
      <w:r>
        <w:t>Writes angrily. Tears out the page before it can transmit.</w:t>
      </w:r>
    </w:p>
    <w:p>
      <w:pPr>
        <w:pStyle w:val="Action"/>
      </w:pPr>
      <w:r>
        <w:t>Writes again.</w:t>
      </w:r>
    </w:p>
    <w:p>
      <w:pPr>
        <w:pStyle w:val="Action"/>
      </w:pPr>
      <w:r>
        <w:t>DO YOU UNDERSTAND WHAT YOU ARE ASKING ME TO SURVIVE?</w:t>
      </w:r>
    </w:p>
    <w:p>
      <w:pPr>
        <w:pStyle w:val="Action"/>
      </w:pPr>
      <w:r>
        <w:t>The reply takes time.</w:t>
      </w:r>
    </w:p>
    <w:p>
      <w:pPr>
        <w:pStyle w:val="Action"/>
      </w:pPr>
      <w:r>
        <w:t>YES. I DO NOT KNOW HOW TO MAKE IT FAIR TO YOU.</w:t>
      </w:r>
    </w:p>
    <w:p>
      <w:pPr>
        <w:pStyle w:val="Action"/>
      </w:pPr>
      <w:r>
        <w:t>Mira holds the torn page over a small stove. Can't burn it.</w:t>
      </w:r>
    </w:p>
    <w:p>
      <w:pPr>
        <w:pStyle w:val="Action"/>
      </w:pPr>
      <w:r>
        <w:t>Folds it. Puts it inside her coat.</w:t>
      </w:r>
    </w:p>
    <w:p>
      <w:pPr>
        <w:pStyle w:val="Heading1"/>
      </w:pPr>
      <w:r>
        <w:t>INT. SETTLEMENT - PRESERVATION PASSAGE - NIGHT</w:t>
      </w:r>
    </w:p>
    <w:p>
      <w:pPr>
        <w:pStyle w:val="Action"/>
      </w:pPr>
      <w:r>
        <w:t>Jonas follows Sami through the ward's oldest door.</w:t>
      </w:r>
    </w:p>
    <w:p>
      <w:pPr>
        <w:pStyle w:val="Action"/>
      </w:pPr>
      <w:r>
        <w:t>A dry layer moves with the lamp bearers through a flooded passage.</w:t>
      </w:r>
    </w:p>
    <w:p>
      <w:pPr>
        <w:pStyle w:val="Action"/>
      </w:pPr>
      <w:r>
        <w:t>The PROCESSION.</w:t>
      </w:r>
    </w:p>
    <w:p>
      <w:pPr>
        <w:pStyle w:val="Action"/>
      </w:pPr>
      <w:r>
        <w:t>From inside it, the water above looks like rippling glass.</w:t>
      </w:r>
    </w:p>
    <w:p>
      <w:pPr>
        <w:pStyle w:val="Action"/>
      </w:pPr>
      <w:r>
        <w:t>Eleven stretchers. Exhausted attendants. Guides replace markers ahead of the moving corridor.</w:t>
      </w:r>
    </w:p>
    <w:p>
      <w:pPr>
        <w:pStyle w:val="Character"/>
      </w:pPr>
      <w:r>
        <w:t>JONAS</w:t>
      </w:r>
    </w:p>
    <w:p>
      <w:pPr>
        <w:pStyle w:val="Dialogue"/>
      </w:pPr>
      <w:r>
        <w:t>How long have you been walking?</w:t>
      </w:r>
    </w:p>
    <w:p>
      <w:pPr>
        <w:pStyle w:val="Character"/>
      </w:pPr>
      <w:r>
        <w:t>SAMI</w:t>
      </w:r>
    </w:p>
    <w:p>
      <w:pPr>
        <w:pStyle w:val="Dialogue"/>
      </w:pPr>
      <w:r>
        <w:t>Not all at once.</w:t>
      </w:r>
    </w:p>
    <w:p>
      <w:pPr>
        <w:pStyle w:val="Action"/>
      </w:pPr>
      <w:r>
        <w:t>He points at a held interval beside a stretcher. A place where a drop of water never reaches the floor.</w:t>
      </w:r>
    </w:p>
    <w:p>
      <w:pPr>
        <w:pStyle w:val="Character"/>
      </w:pPr>
      <w:r>
        <w:t>SAMI</w:t>
      </w:r>
    </w:p>
    <w:p>
      <w:pPr>
        <w:pStyle w:val="Dialogue"/>
      </w:pPr>
      <w:r>
        <w:t>Father stayed outside more than me.</w:t>
      </w:r>
    </w:p>
    <w:p>
      <w:pPr>
        <w:pStyle w:val="Action"/>
      </w:pPr>
      <w:r>
        <w:t>Jonas looks at the boy's small hand around the lamp handle.</w:t>
      </w:r>
    </w:p>
    <w:p>
      <w:pPr>
        <w:pStyle w:val="Character"/>
      </w:pPr>
      <w:r>
        <w:t>SAMI</w:t>
      </w:r>
    </w:p>
    <w:p>
      <w:pPr>
        <w:pStyle w:val="Dialogue"/>
      </w:pPr>
      <w:r>
        <w:t>He said he'd keep going until I could grow.</w:t>
      </w:r>
    </w:p>
    <w:p>
      <w:pPr>
        <w:pStyle w:val="Heading1"/>
      </w:pPr>
      <w:r>
        <w:t>INT. SUBMERGED LANDING - CONTINUOUS</w:t>
      </w:r>
    </w:p>
    <w:p>
      <w:pPr>
        <w:pStyle w:val="Action"/>
      </w:pPr>
      <w:r>
        <w:t>The procession approaches the original camera.</w:t>
      </w:r>
    </w:p>
    <w:p>
      <w:pPr>
        <w:pStyle w:val="Action"/>
      </w:pPr>
      <w:r>
        <w:t>A bright white light cuts into the dry layer. A sleeper's breathing fails.</w:t>
      </w:r>
    </w:p>
    <w:p>
      <w:pPr>
        <w:pStyle w:val="Action"/>
      </w:pPr>
      <w:r>
        <w:t>Sami raises his palm. Mouths the warning.</w:t>
      </w:r>
    </w:p>
    <w:p>
      <w:pPr>
        <w:pStyle w:val="Action"/>
      </w:pPr>
      <w:r>
        <w:t>The light goes out.</w:t>
      </w:r>
    </w:p>
    <w:p>
      <w:pPr>
        <w:pStyle w:val="Action"/>
      </w:pPr>
      <w:r>
        <w:t>Jonas hears a faint voice from beyond the camera: Mira, at the beginning of the film.</w:t>
      </w:r>
    </w:p>
    <w:p>
      <w:pPr>
        <w:pStyle w:val="Character"/>
      </w:pPr>
      <w:r>
        <w:t>MIRA (FILTERED)</w:t>
      </w:r>
    </w:p>
    <w:p>
      <w:pPr>
        <w:pStyle w:val="Dialogue"/>
      </w:pPr>
      <w:r>
        <w:t>We see you.</w:t>
      </w:r>
    </w:p>
    <w:p>
      <w:pPr>
        <w:pStyle w:val="Action"/>
      </w:pPr>
      <w:r>
        <w:t>He turns toward it.</w:t>
      </w:r>
    </w:p>
    <w:p>
      <w:pPr>
        <w:pStyle w:val="Character"/>
      </w:pPr>
      <w:r>
        <w:t>JONAS</w:t>
      </w:r>
    </w:p>
    <w:p>
      <w:pPr>
        <w:pStyle w:val="Dialogue"/>
      </w:pPr>
      <w:r>
        <w:t>Mira.</w:t>
      </w:r>
    </w:p>
    <w:p>
      <w:pPr>
        <w:pStyle w:val="Action"/>
      </w:pPr>
      <w:r>
        <w:t>The camera rotates away.</w:t>
      </w:r>
    </w:p>
    <w:p>
      <w:pPr>
        <w:pStyle w:val="Action"/>
      </w:pPr>
      <w:r>
        <w:t>Sami picks up their ceramic research tag.</w:t>
      </w:r>
    </w:p>
    <w:p>
      <w:pPr>
        <w:pStyle w:val="Character"/>
      </w:pPr>
      <w:r>
        <w:t>SAMI</w:t>
      </w:r>
    </w:p>
    <w:p>
      <w:pPr>
        <w:pStyle w:val="Dialogue"/>
      </w:pPr>
      <w:r>
        <w:t>Help me send this.</w:t>
      </w:r>
    </w:p>
    <w:p>
      <w:pPr>
        <w:pStyle w:val="Heading1"/>
      </w:pPr>
      <w:r>
        <w:t>INT. PRESERVATION PASSAGE - LATER</w:t>
      </w:r>
    </w:p>
    <w:p>
      <w:pPr>
        <w:pStyle w:val="Action"/>
      </w:pPr>
      <w:r>
        <w:t>Sami ties the tag to the lamp.</w:t>
      </w:r>
    </w:p>
    <w:p>
      <w:pPr>
        <w:pStyle w:val="Action"/>
      </w:pPr>
      <w:r>
        <w:t>Jonas opens his battered cookbook to the soup page. Tears it out.</w:t>
      </w:r>
    </w:p>
    <w:p>
      <w:pPr>
        <w:pStyle w:val="Action"/>
      </w:pPr>
      <w:r>
        <w:t>He writes YOUR LIGHT HURTS THE SLEEPERS.</w:t>
      </w:r>
    </w:p>
    <w:p>
      <w:pPr>
        <w:pStyle w:val="Action"/>
      </w:pPr>
      <w:r>
        <w:t>His hand cramps as he adds PLEASE HURRY SLOWLY.</w:t>
      </w:r>
    </w:p>
    <w:p>
      <w:pPr>
        <w:pStyle w:val="Action"/>
      </w:pPr>
      <w:r>
        <w:t>Sami takes the page.</w:t>
      </w:r>
    </w:p>
    <w:p>
      <w:pPr>
        <w:pStyle w:val="Character"/>
      </w:pPr>
      <w:r>
        <w:t>SAMI</w:t>
      </w:r>
    </w:p>
    <w:p>
      <w:pPr>
        <w:pStyle w:val="Dialogue"/>
      </w:pPr>
      <w:r>
        <w:t>Will they come?</w:t>
      </w:r>
    </w:p>
    <w:p>
      <w:pPr>
        <w:pStyle w:val="Action"/>
      </w:pPr>
      <w:r>
        <w:t>Jonas sees the blood stain in the margin. His own dried blood, carried through the loop.</w:t>
      </w:r>
    </w:p>
    <w:p>
      <w:pPr>
        <w:pStyle w:val="Character"/>
      </w:pPr>
      <w:r>
        <w:t>JONAS</w:t>
      </w:r>
    </w:p>
    <w:p>
      <w:pPr>
        <w:pStyle w:val="Dialogue"/>
      </w:pPr>
      <w:r>
        <w:t>They already are.</w:t>
      </w:r>
    </w:p>
    <w:p>
      <w:pPr>
        <w:pStyle w:val="Action"/>
      </w:pPr>
      <w:r>
        <w:t>Sami carries the lamp toward the surface. Jonas watches until the moving layer hides him.</w:t>
      </w:r>
    </w:p>
    <w:p>
      <w:pPr>
        <w:pStyle w:val="Heading1"/>
      </w:pPr>
      <w:r>
        <w:t>INT. PYRAMID ANNEX - UNOBSERVED CHAMBER - DAY</w:t>
      </w:r>
    </w:p>
    <w:p>
      <w:pPr>
        <w:pStyle w:val="Action"/>
      </w:pPr>
      <w:r>
        <w:t>Mira, Farid, and Salma follow the preservation lines past the sealed identity door.</w:t>
      </w:r>
    </w:p>
    <w:p>
      <w:pPr>
        <w:pStyle w:val="Action"/>
      </w:pPr>
      <w:r>
        <w:t>Covered instruments measure the stable boundary: pressure, heat, capacity. No recognizable image.</w:t>
      </w:r>
    </w:p>
    <w:p>
      <w:pPr>
        <w:pStyle w:val="Action"/>
      </w:pPr>
      <w:r>
        <w:t>Something moves once against a sensor.</w:t>
      </w:r>
    </w:p>
    <w:p>
      <w:pPr>
        <w:pStyle w:val="Action"/>
      </w:pPr>
      <w:r>
        <w:t>Farid checks the display. Keeps its interpretation channel off.</w:t>
      </w:r>
    </w:p>
    <w:p>
      <w:pPr>
        <w:pStyle w:val="Character"/>
      </w:pPr>
      <w:r>
        <w:t>FARID</w:t>
      </w:r>
    </w:p>
    <w:p>
      <w:pPr>
        <w:pStyle w:val="Dialogue"/>
      </w:pPr>
      <w:r>
        <w:t>There's something inside.</w:t>
      </w:r>
    </w:p>
    <w:p>
      <w:pPr>
        <w:pStyle w:val="Character"/>
      </w:pPr>
      <w:r>
        <w:t>SALMA</w:t>
      </w:r>
    </w:p>
    <w:p>
      <w:pPr>
        <w:pStyle w:val="Dialogue"/>
      </w:pPr>
      <w:r>
        <w:t>We record movement. We continue preserving it.</w:t>
      </w:r>
    </w:p>
    <w:p>
      <w:pPr>
        <w:pStyle w:val="Action"/>
      </w:pPr>
      <w:r>
        <w:t>Mira finds a handwritten instruction beneath a cover.</w:t>
      </w:r>
    </w:p>
    <w:p>
      <w:pPr>
        <w:pStyle w:val="Action"/>
      </w:pPr>
      <w:r>
        <w:t>KEEP THE PLACE BEFORE YOU DECIDE THE PERSON.</w:t>
      </w:r>
    </w:p>
    <w:p>
      <w:pPr>
        <w:pStyle w:val="Action"/>
      </w:pPr>
      <w:r>
        <w:t>PERSON is crossed out. CONTENTS written above it.</w:t>
      </w:r>
    </w:p>
    <w:p>
      <w:pPr>
        <w:pStyle w:val="Action"/>
      </w:pPr>
      <w:r>
        <w:t>She compares the control with Jonas's route sketch. Finds a protected bypass.</w:t>
      </w:r>
    </w:p>
    <w:p>
      <w:pPr>
        <w:pStyle w:val="Character"/>
      </w:pPr>
      <w:r>
        <w:t>MIRA</w:t>
      </w:r>
    </w:p>
    <w:p>
      <w:pPr>
        <w:pStyle w:val="Dialogue"/>
      </w:pPr>
      <w:r>
        <w:t>This can hold the passage steadier.</w:t>
      </w:r>
    </w:p>
    <w:p>
      <w:pPr>
        <w:pStyle w:val="Action"/>
      </w:pPr>
      <w:r>
        <w:t>Farid examines the capacity.</w:t>
      </w:r>
    </w:p>
    <w:p>
      <w:pPr>
        <w:pStyle w:val="Character"/>
      </w:pPr>
      <w:r>
        <w:t>FARID</w:t>
      </w:r>
    </w:p>
    <w:p>
      <w:pPr>
        <w:pStyle w:val="Dialogue"/>
      </w:pPr>
      <w:r>
        <w:t>For twelve.</w:t>
      </w:r>
    </w:p>
    <w:p>
      <w:pPr>
        <w:pStyle w:val="Action"/>
      </w:pPr>
      <w:r>
        <w:t>She nods once. The effort costs her.</w:t>
      </w:r>
    </w:p>
    <w:p>
      <w:pPr>
        <w:pStyle w:val="Action"/>
      </w:pPr>
      <w:r>
        <w:t>A voice comes from inside.</w:t>
      </w:r>
    </w:p>
    <w:p>
      <w:pPr>
        <w:pStyle w:val="Character"/>
      </w:pPr>
      <w:r>
        <w:t>NOURA (O.S.)</w:t>
      </w:r>
    </w:p>
    <w:p>
      <w:pPr>
        <w:pStyle w:val="Dialogue"/>
      </w:pPr>
      <w:r>
        <w:t>Mira? I'm cold.</w:t>
      </w:r>
    </w:p>
    <w:p>
      <w:pPr>
        <w:pStyle w:val="Action"/>
      </w:pPr>
      <w:r>
        <w:t>Mira's hand moves toward the viewer.</w:t>
      </w:r>
    </w:p>
    <w:p>
      <w:pPr>
        <w:pStyle w:val="Action"/>
      </w:pPr>
      <w:r>
        <w:t>Stops.</w:t>
      </w:r>
    </w:p>
    <w:p>
      <w:pPr>
        <w:pStyle w:val="Action"/>
      </w:pPr>
      <w:r>
        <w:t>She checks the preservation readings. Stable.</w:t>
      </w:r>
    </w:p>
    <w:p>
      <w:pPr>
        <w:pStyle w:val="Character"/>
      </w:pPr>
      <w:r>
        <w:t>MIRA</w:t>
      </w:r>
    </w:p>
    <w:p>
      <w:pPr>
        <w:pStyle w:val="Dialogue"/>
      </w:pPr>
      <w:r>
        <w:t>The boundary stays powered. Care stays available. I can't identify you from a voice.</w:t>
      </w:r>
    </w:p>
    <w:p>
      <w:pPr>
        <w:pStyle w:val="Action"/>
      </w:pPr>
      <w:r>
        <w:t>The voice becomes Jonas.</w:t>
      </w:r>
    </w:p>
    <w:p>
      <w:pPr>
        <w:pStyle w:val="Character"/>
      </w:pPr>
      <w:r>
        <w:t>JONAS (O.S.)</w:t>
      </w:r>
    </w:p>
    <w:p>
      <w:pPr>
        <w:pStyle w:val="Dialogue"/>
      </w:pPr>
      <w:r>
        <w:t>You could identify me if you loved me.</w:t>
      </w:r>
    </w:p>
    <w:p>
      <w:pPr>
        <w:pStyle w:val="Action"/>
      </w:pPr>
      <w:r>
        <w:t>Farid closes the remaining shutter himself.</w:t>
      </w:r>
    </w:p>
    <w:p>
      <w:pPr>
        <w:pStyle w:val="Heading1"/>
      </w:pPr>
      <w:r>
        <w:t>INT. WOODEN OUTPOST - GALLEY - EVENING</w:t>
      </w:r>
    </w:p>
    <w:p>
      <w:pPr>
        <w:pStyle w:val="Action"/>
      </w:pPr>
      <w:r>
        <w:t>Huda lays out thirteen cloths for twelve parcels.</w:t>
      </w:r>
    </w:p>
    <w:p>
      <w:pPr>
        <w:pStyle w:val="Action"/>
      </w:pPr>
      <w:r>
        <w:t>Counts. Removes one.</w:t>
      </w:r>
    </w:p>
    <w:p>
      <w:pPr>
        <w:pStyle w:val="Action"/>
      </w:pPr>
      <w:r>
        <w:t>Mira takes it before she can put it away.</w:t>
      </w:r>
    </w:p>
    <w:p>
      <w:pPr>
        <w:pStyle w:val="Character"/>
      </w:pPr>
      <w:r>
        <w:t>HUDA</w:t>
      </w:r>
    </w:p>
    <w:p>
      <w:pPr>
        <w:pStyle w:val="Dialogue"/>
      </w:pPr>
      <w:r>
        <w:t>You need to eat something now.</w:t>
      </w:r>
    </w:p>
    <w:p>
      <w:pPr>
        <w:pStyle w:val="Character"/>
      </w:pPr>
      <w:r>
        <w:t>MIRA</w:t>
      </w:r>
    </w:p>
    <w:p>
      <w:pPr>
        <w:pStyle w:val="Dialogue"/>
      </w:pPr>
      <w:r>
        <w:t>In a minute.</w:t>
      </w:r>
    </w:p>
    <w:p>
      <w:pPr>
        <w:pStyle w:val="Action"/>
      </w:pPr>
      <w:r>
        <w:t>Huda places a bowl in front of her. Sits opposite.</w:t>
      </w:r>
    </w:p>
    <w:p>
      <w:pPr>
        <w:pStyle w:val="Character"/>
      </w:pPr>
      <w:r>
        <w:t>HUDA</w:t>
      </w:r>
    </w:p>
    <w:p>
      <w:pPr>
        <w:pStyle w:val="Dialogue"/>
      </w:pPr>
      <w:r>
        <w:t>I'll wait.</w:t>
      </w:r>
    </w:p>
    <w:p>
      <w:pPr>
        <w:pStyle w:val="Action"/>
      </w:pPr>
      <w:r>
        <w:t>Mira picks up the spoon.</w:t>
      </w:r>
    </w:p>
    <w:p>
      <w:pPr>
        <w:pStyle w:val="Heading1"/>
      </w:pPr>
      <w:r>
        <w:t>INT. WOODEN OUTPOST - CONTROL LANDING - DAWN</w:t>
      </w:r>
    </w:p>
    <w:p>
      <w:pPr>
        <w:pStyle w:val="Action"/>
      </w:pPr>
      <w:r>
        <w:t>Six active columns complete on the route chart.</w:t>
      </w:r>
    </w:p>
    <w:p>
      <w:pPr>
        <w:pStyle w:val="Action"/>
      </w:pPr>
      <w:r>
        <w:t>The seventh begins as a long blank interval.</w:t>
      </w:r>
    </w:p>
    <w:p>
      <w:pPr>
        <w:pStyle w:val="Action"/>
      </w:pPr>
      <w:r>
        <w:t>Salma disconnects active learning. Farid shuts routing. Independent care, water, and preservation remain on separate lines.</w:t>
      </w:r>
    </w:p>
    <w:p>
      <w:pPr>
        <w:pStyle w:val="Action"/>
      </w:pPr>
      <w:r>
        <w:t>Mira writes her last message before closing the book.</w:t>
      </w:r>
    </w:p>
    <w:p>
      <w:pPr>
        <w:pStyle w:val="Action"/>
      </w:pPr>
      <w:r>
        <w:t>FULL DAY. NO SHORTCUTS.</w:t>
      </w:r>
    </w:p>
    <w:p>
      <w:pPr>
        <w:pStyle w:val="Action"/>
      </w:pPr>
      <w:r>
        <w:t>Jonas answers: STILL HERE.</w:t>
      </w:r>
    </w:p>
    <w:p>
      <w:pPr>
        <w:pStyle w:val="Action"/>
      </w:pPr>
      <w:r>
        <w:t>She closes the cover.</w:t>
      </w:r>
    </w:p>
    <w:p>
      <w:pPr>
        <w:pStyle w:val="Heading1"/>
      </w:pPr>
      <w:r>
        <w:t>INT. SETTLEMENT - SERVICE ROOM - SAME</w:t>
      </w:r>
    </w:p>
    <w:p>
      <w:pPr>
        <w:pStyle w:val="Action"/>
      </w:pPr>
      <w:r>
        <w:t>Jonas shuts the responsive channel.</w:t>
      </w:r>
    </w:p>
    <w:p>
      <w:pPr>
        <w:pStyle w:val="Action"/>
      </w:pPr>
      <w:r>
        <w:t>Dawud sits beside the silent cabinet with a cup of tea.</w:t>
      </w:r>
    </w:p>
    <w:p>
      <w:pPr>
        <w:pStyle w:val="Character"/>
      </w:pPr>
      <w:r>
        <w:t>DAWUD</w:t>
      </w:r>
    </w:p>
    <w:p>
      <w:pPr>
        <w:pStyle w:val="Dialogue"/>
      </w:pPr>
      <w:r>
        <w:t>If she calls again, will you sit here?</w:t>
      </w:r>
    </w:p>
    <w:p>
      <w:pPr>
        <w:pStyle w:val="Character"/>
      </w:pPr>
      <w:r>
        <w:t>JONAS</w:t>
      </w:r>
    </w:p>
    <w:p>
      <w:pPr>
        <w:pStyle w:val="Dialogue"/>
      </w:pPr>
      <w:r>
        <w:t>Yes.</w:t>
      </w:r>
    </w:p>
    <w:p>
      <w:pPr>
        <w:pStyle w:val="Action"/>
      </w:pPr>
      <w:r>
        <w:t>He puts another chair beside him.</w:t>
      </w:r>
    </w:p>
    <w:p>
      <w:pPr>
        <w:pStyle w:val="Heading1"/>
      </w:pPr>
      <w:r>
        <w:t>INT. WOODEN OUTPOST - LOWER LANDING - REST DAY</w:t>
      </w:r>
    </w:p>
    <w:p>
      <w:pPr>
        <w:pStyle w:val="Action"/>
      </w:pPr>
      <w:r>
        <w:t>Water punches through a timber seam.</w:t>
      </w:r>
    </w:p>
    <w:p>
      <w:pPr>
        <w:pStyle w:val="Action"/>
      </w:pPr>
      <w:r>
        <w:t>Farid and two workers brace it. Huda carries towels. Salma helps lift a manual pump into place.</w:t>
      </w:r>
    </w:p>
    <w:p>
      <w:pPr>
        <w:pStyle w:val="Action"/>
      </w:pPr>
      <w:r>
        <w:t>The main receiver remains dark above them.</w:t>
      </w:r>
    </w:p>
    <w:p>
      <w:pPr>
        <w:pStyle w:val="Action"/>
      </w:pPr>
      <w:r>
        <w:t>Mira checks the clock. Four hours gone. Twenty to go.</w:t>
      </w:r>
    </w:p>
    <w:p>
      <w:pPr>
        <w:pStyle w:val="Action"/>
      </w:pPr>
      <w:r>
        <w:t>She takes a pump handle from an exhausted worker.</w:t>
      </w:r>
    </w:p>
    <w:p>
      <w:pPr>
        <w:pStyle w:val="Heading1"/>
      </w:pPr>
      <w:r>
        <w:t>INT. SETTLEMENT - PRESERVATION WARD - REST DAY</w:t>
      </w:r>
    </w:p>
    <w:p>
      <w:pPr>
        <w:pStyle w:val="Action"/>
      </w:pPr>
      <w:r>
        <w:t>A ceiling light fails. Independent lamps come on.</w:t>
      </w:r>
    </w:p>
    <w:p>
      <w:pPr>
        <w:pStyle w:val="Action"/>
      </w:pPr>
      <w:r>
        <w:t>Amira moves blankets by hand. Jonas carries water to the attendants.</w:t>
      </w:r>
    </w:p>
    <w:p>
      <w:pPr>
        <w:pStyle w:val="Action"/>
      </w:pPr>
      <w:r>
        <w:t>Sami keeps a patient company, describing the wooden boat Jonas carved for him.</w:t>
      </w:r>
    </w:p>
    <w:p>
      <w:pPr>
        <w:pStyle w:val="Action"/>
      </w:pPr>
      <w:r>
        <w:t>At the ward door, Leila marks the hours on a slate.</w:t>
      </w:r>
    </w:p>
    <w:p>
      <w:pPr>
        <w:pStyle w:val="Heading1"/>
      </w:pPr>
      <w:r>
        <w:t>INT. WOODEN OUTPOST - GALLEY - NIGHT</w:t>
      </w:r>
    </w:p>
    <w:p>
      <w:pPr>
        <w:pStyle w:val="Action"/>
      </w:pPr>
      <w:r>
        <w:t>Mira lies awake on the bench. The book rests closed beside her.</w:t>
      </w:r>
    </w:p>
    <w:p>
      <w:pPr>
        <w:pStyle w:val="Action"/>
      </w:pPr>
      <w:r>
        <w:t>Young Jonas stands in the doorway, wearing the shirt with its original cuffs.</w:t>
      </w:r>
    </w:p>
    <w:p>
      <w:pPr>
        <w:pStyle w:val="Character"/>
      </w:pPr>
      <w:r>
        <w:t>YOUNG JONAS</w:t>
      </w:r>
    </w:p>
    <w:p>
      <w:pPr>
        <w:pStyle w:val="Dialogue"/>
      </w:pPr>
      <w:r>
        <w:t>There's time. Open it. I can bring everyone.</w:t>
      </w:r>
    </w:p>
    <w:p>
      <w:pPr>
        <w:pStyle w:val="Action"/>
      </w:pPr>
      <w:r>
        <w:t>She sits up. His hands have no scars.</w:t>
      </w:r>
    </w:p>
    <w:p>
      <w:pPr>
        <w:pStyle w:val="Character"/>
      </w:pPr>
      <w:r>
        <w:t>MIRA</w:t>
      </w:r>
    </w:p>
    <w:p>
      <w:pPr>
        <w:pStyle w:val="Dialogue"/>
      </w:pPr>
      <w:r>
        <w:t>Tell me about Leila.</w:t>
      </w:r>
    </w:p>
    <w:p>
      <w:pPr>
        <w:pStyle w:val="Character"/>
      </w:pPr>
      <w:r>
        <w:t>YOUNG JONAS</w:t>
      </w:r>
    </w:p>
    <w:p>
      <w:pPr>
        <w:pStyle w:val="Dialogue"/>
      </w:pPr>
      <w:r>
        <w:t>Afterward.</w:t>
      </w:r>
    </w:p>
    <w:p>
      <w:pPr>
        <w:pStyle w:val="Action"/>
      </w:pPr>
      <w:r>
        <w:t>He steps nearer. She can smell home on him.</w:t>
      </w:r>
    </w:p>
    <w:p>
      <w:pPr>
        <w:pStyle w:val="Character"/>
      </w:pPr>
      <w:r>
        <w:t>YOUNG JONAS</w:t>
      </w:r>
    </w:p>
    <w:p>
      <w:pPr>
        <w:pStyle w:val="Dialogue"/>
      </w:pPr>
      <w:r>
        <w:t>You don't have to lose me.</w:t>
      </w:r>
    </w:p>
    <w:p>
      <w:pPr>
        <w:pStyle w:val="Action"/>
      </w:pPr>
      <w:r>
        <w:t>Mira opens the paper roster.</w:t>
      </w:r>
    </w:p>
    <w:p>
      <w:pPr>
        <w:pStyle w:val="Action"/>
      </w:pPr>
      <w:r>
        <w:t>Begins reading names.</w:t>
      </w:r>
    </w:p>
    <w:p>
      <w:pPr>
        <w:pStyle w:val="Character"/>
      </w:pPr>
      <w:r>
        <w:t>MIRA</w:t>
      </w:r>
    </w:p>
    <w:p>
      <w:pPr>
        <w:pStyle w:val="Dialogue"/>
      </w:pPr>
      <w:r>
        <w:t>Salma Nassar. Farid Halim. Huda Saleh. Noura Mansour.</w:t>
      </w:r>
    </w:p>
    <w:p>
      <w:pPr>
        <w:pStyle w:val="Action"/>
      </w:pPr>
      <w:r>
        <w:t>The apparition waits.</w:t>
      </w:r>
    </w:p>
    <w:p>
      <w:pPr>
        <w:pStyle w:val="Character"/>
      </w:pPr>
      <w:r>
        <w:t>MIRA</w:t>
      </w:r>
    </w:p>
    <w:p>
      <w:pPr>
        <w:pStyle w:val="Dialogue"/>
      </w:pPr>
      <w:r>
        <w:t>Jonas.</w:t>
      </w:r>
    </w:p>
    <w:p>
      <w:pPr>
        <w:pStyle w:val="Action"/>
      </w:pPr>
      <w:r>
        <w:t>Her voice breaks. She continues.</w:t>
      </w:r>
    </w:p>
    <w:p>
      <w:pPr>
        <w:pStyle w:val="Character"/>
      </w:pPr>
      <w:r>
        <w:t>MIRA</w:t>
      </w:r>
    </w:p>
    <w:p>
      <w:pPr>
        <w:pStyle w:val="Dialogue"/>
      </w:pPr>
      <w:r>
        <w:t>Amira. Sami Darwish. Leila...</w:t>
      </w:r>
    </w:p>
    <w:p>
      <w:pPr>
        <w:pStyle w:val="Action"/>
      </w:pPr>
      <w:r>
        <w:t>He moves around the table toward her.</w:t>
      </w:r>
    </w:p>
    <w:p>
      <w:pPr>
        <w:pStyle w:val="Action"/>
      </w:pPr>
      <w:r>
        <w:t>She keeps reading.</w:t>
      </w:r>
    </w:p>
    <w:p>
      <w:pPr>
        <w:pStyle w:val="Heading1"/>
      </w:pPr>
      <w:r>
        <w:t>INT. SETTLEMENT - SERVICE ROOM - NIGHT</w:t>
      </w:r>
    </w:p>
    <w:p>
      <w:pPr>
        <w:pStyle w:val="Action"/>
      </w:pPr>
      <w:r>
        <w:t>The cabinet speaks in Dawud's wife's voice.</w:t>
      </w:r>
    </w:p>
    <w:p>
      <w:pPr>
        <w:pStyle w:val="Action"/>
      </w:pPr>
      <w:r>
        <w:t>He grips his photograph.</w:t>
      </w:r>
    </w:p>
    <w:p>
      <w:pPr>
        <w:pStyle w:val="Action"/>
      </w:pPr>
      <w:r>
        <w:t>Jonas sits beside him. Doesn't reach for the switch.</w:t>
      </w:r>
    </w:p>
    <w:p>
      <w:pPr>
        <w:pStyle w:val="Character"/>
      </w:pPr>
      <w:r>
        <w:t>DAWUD</w:t>
      </w:r>
    </w:p>
    <w:p>
      <w:pPr>
        <w:pStyle w:val="Dialogue"/>
      </w:pPr>
      <w:r>
        <w:t>I remember her voice getting older. That one never does.</w:t>
      </w:r>
    </w:p>
    <w:p>
      <w:pPr>
        <w:pStyle w:val="Action"/>
      </w:pPr>
      <w:r>
        <w:t>He places the photograph facedown.</w:t>
      </w:r>
    </w:p>
    <w:p>
      <w:pPr>
        <w:pStyle w:val="Action"/>
      </w:pPr>
      <w:r>
        <w:t>They wait together.</w:t>
      </w:r>
    </w:p>
    <w:p>
      <w:pPr>
        <w:pStyle w:val="Heading1"/>
      </w:pPr>
      <w:r>
        <w:t>INT. WOODEN OUTPOST - GALLEY - BEFORE DAWN</w:t>
      </w:r>
    </w:p>
    <w:p>
      <w:pPr>
        <w:pStyle w:val="Action"/>
      </w:pPr>
      <w:r>
        <w:t>Mira reaches the last name.</w:t>
      </w:r>
    </w:p>
    <w:p>
      <w:pPr>
        <w:pStyle w:val="Action"/>
      </w:pPr>
      <w:r>
        <w:t>The doorway is empty.</w:t>
      </w:r>
    </w:p>
    <w:p>
      <w:pPr>
        <w:pStyle w:val="Action"/>
      </w:pPr>
      <w:r>
        <w:t>She puts the roster down. Listens to the manual pump below.</w:t>
      </w:r>
    </w:p>
    <w:p>
      <w:pPr>
        <w:pStyle w:val="Action"/>
      </w:pPr>
      <w:r>
        <w:t>At the end of the full day, an independent clock releases a small bell.</w:t>
      </w:r>
    </w:p>
    <w:p>
      <w:pPr>
        <w:pStyle w:val="Action"/>
      </w:pPr>
      <w:r>
        <w:t>She opens the book.</w:t>
      </w:r>
    </w:p>
    <w:p>
      <w:pPr>
        <w:pStyle w:val="Action"/>
      </w:pPr>
      <w:r>
        <w:t>STILL HERE.</w:t>
      </w:r>
    </w:p>
    <w:p>
      <w:pPr>
        <w:pStyle w:val="Action"/>
      </w:pPr>
      <w:r>
        <w:t>She writes the same words.</w:t>
      </w:r>
    </w:p>
    <w:p>
      <w:pPr>
        <w:pStyle w:val="Heading1"/>
      </w:pPr>
      <w:r>
        <w:t>INT. GARDEN RECEIVER - DAY</w:t>
      </w:r>
    </w:p>
    <w:p>
      <w:pPr>
        <w:pStyle w:val="Action"/>
      </w:pPr>
      <w:r>
        <w:t>The passage steadies between the paired witness surfaces.</w:t>
      </w:r>
    </w:p>
    <w:p>
      <w:pPr>
        <w:pStyle w:val="Action"/>
      </w:pPr>
      <w:r>
        <w:t>Jonas stands at its far end, spectacles on his face. Gray hair. Scar beside his mouth.</w:t>
      </w:r>
    </w:p>
    <w:p>
      <w:pPr>
        <w:pStyle w:val="Action"/>
      </w:pPr>
      <w:r>
        <w:t>Mira cannot move.</w:t>
      </w:r>
    </w:p>
    <w:p>
      <w:pPr>
        <w:pStyle w:val="Action"/>
      </w:pPr>
      <w:r>
        <w:t>He looks at her patched coat.</w:t>
      </w:r>
    </w:p>
    <w:p>
      <w:pPr>
        <w:pStyle w:val="Character"/>
      </w:pPr>
      <w:r>
        <w:t>JONAS</w:t>
      </w:r>
    </w:p>
    <w:p>
      <w:pPr>
        <w:pStyle w:val="Dialogue"/>
      </w:pPr>
      <w:r>
        <w:t>You look tired.</w:t>
      </w:r>
    </w:p>
    <w:p>
      <w:pPr>
        <w:pStyle w:val="Action"/>
      </w:pPr>
      <w:r>
        <w:t>She laughs once. Amira takes the source control.</w:t>
      </w:r>
    </w:p>
    <w:p>
      <w:pPr>
        <w:pStyle w:val="Action"/>
      </w:pPr>
      <w:r>
        <w:t>Jonas crosses to the inspection line.</w:t>
      </w:r>
    </w:p>
    <w:p>
      <w:pPr>
        <w:pStyle w:val="Action"/>
      </w:pPr>
      <w:r>
        <w:t>Mira touches his sleeve. Then his cheek.</w:t>
      </w:r>
    </w:p>
    <w:p>
      <w:pPr>
        <w:pStyle w:val="Action"/>
      </w:pPr>
      <w:r>
        <w:t>He holds her.</w:t>
      </w:r>
    </w:p>
    <w:p>
      <w:pPr>
        <w:pStyle w:val="Action"/>
      </w:pPr>
      <w:r>
        <w:t>They fit differently now. She adjusts her arms. Finds him.</w:t>
      </w:r>
    </w:p>
    <w:p>
      <w:pPr>
        <w:pStyle w:val="Action"/>
      </w:pPr>
      <w:r>
        <w:t>Salma turns away, giving them what privacy the instruments allow.</w:t>
      </w:r>
    </w:p>
    <w:p>
      <w:pPr>
        <w:pStyle w:val="Heading1"/>
      </w:pPr>
      <w:r>
        <w:t>INT. GARDEN RECEIVER - MOMENTS LATER</w:t>
      </w:r>
    </w:p>
    <w:p>
      <w:pPr>
        <w:pStyle w:val="Action"/>
      </w:pPr>
      <w:r>
        <w:t>They sit on the low inspection step, hands joined.</w:t>
      </w:r>
    </w:p>
    <w:p>
      <w:pPr>
        <w:pStyle w:val="Character"/>
      </w:pPr>
      <w:r>
        <w:t>MIRA</w:t>
      </w:r>
    </w:p>
    <w:p>
      <w:pPr>
        <w:pStyle w:val="Dialogue"/>
      </w:pPr>
      <w:r>
        <w:t>I found your room.</w:t>
      </w:r>
    </w:p>
    <w:p>
      <w:pPr>
        <w:pStyle w:val="Character"/>
      </w:pPr>
      <w:r>
        <w:t>JONAS</w:t>
      </w:r>
    </w:p>
    <w:p>
      <w:pPr>
        <w:pStyle w:val="Dialogue"/>
      </w:pPr>
      <w:r>
        <w:t>Which one?</w:t>
      </w:r>
    </w:p>
    <w:p>
      <w:pPr>
        <w:pStyle w:val="Character"/>
      </w:pPr>
      <w:r>
        <w:t>MIRA</w:t>
      </w:r>
    </w:p>
    <w:p>
      <w:pPr>
        <w:pStyle w:val="Dialogue"/>
      </w:pPr>
      <w:r>
        <w:t>The shirt. The marks above the bed.</w:t>
      </w:r>
    </w:p>
    <w:p>
      <w:pPr>
        <w:pStyle w:val="Action"/>
      </w:pPr>
      <w:r>
        <w:t>He understands. Looks down.</w:t>
      </w:r>
    </w:p>
    <w:p>
      <w:pPr>
        <w:pStyle w:val="Character"/>
      </w:pPr>
      <w:r>
        <w:t>MIRA</w:t>
      </w:r>
    </w:p>
    <w:p>
      <w:pPr>
        <w:pStyle w:val="Dialogue"/>
      </w:pPr>
      <w:r>
        <w:t>I kept thinking, if I was quick enough--</w:t>
      </w:r>
    </w:p>
    <w:p>
      <w:pPr>
        <w:pStyle w:val="Character"/>
      </w:pPr>
      <w:r>
        <w:t>JONAS</w:t>
      </w:r>
    </w:p>
    <w:p>
      <w:pPr>
        <w:pStyle w:val="Dialogue"/>
      </w:pPr>
      <w:r>
        <w:t>I know.</w:t>
      </w:r>
    </w:p>
    <w:p>
      <w:pPr>
        <w:pStyle w:val="Character"/>
      </w:pPr>
      <w:r>
        <w:t>MIRA</w:t>
      </w:r>
    </w:p>
    <w:p>
      <w:pPr>
        <w:pStyle w:val="Dialogue"/>
      </w:pPr>
      <w:r>
        <w:t>You don't. It hasn't stopped feeling like yesterday.</w:t>
      </w:r>
    </w:p>
    <w:p>
      <w:pPr>
        <w:pStyle w:val="Action"/>
      </w:pPr>
      <w:r>
        <w:t>He takes the battered cookbook from his bag. Places it beside her newer copy.</w:t>
      </w:r>
    </w:p>
    <w:p>
      <w:pPr>
        <w:pStyle w:val="Action"/>
      </w:pPr>
      <w:r>
        <w:t>Same book. Two lives of wear.</w:t>
      </w:r>
    </w:p>
    <w:p>
      <w:pPr>
        <w:pStyle w:val="Character"/>
      </w:pPr>
      <w:r>
        <w:t>JONAS</w:t>
      </w:r>
    </w:p>
    <w:p>
      <w:pPr>
        <w:pStyle w:val="Dialogue"/>
      </w:pPr>
      <w:r>
        <w:t>It did for me too. For a long time.</w:t>
      </w:r>
    </w:p>
    <w:p>
      <w:pPr>
        <w:pStyle w:val="Action"/>
      </w:pPr>
      <w:r>
        <w:t>She lays one hand on each cover.</w:t>
      </w:r>
    </w:p>
    <w:p>
      <w:pPr>
        <w:pStyle w:val="Action"/>
      </w:pPr>
      <w:r>
        <w:t>Amira calls from the source control.</w:t>
      </w:r>
    </w:p>
    <w:p>
      <w:pPr>
        <w:pStyle w:val="Action"/>
      </w:pPr>
      <w:r>
        <w:t>Amber bands begin breaking into red.</w:t>
      </w:r>
    </w:p>
    <w:p>
      <w:pPr>
        <w:pStyle w:val="Heading1"/>
      </w:pPr>
      <w:r>
        <w:t>INT. WESTERN RELAY - CONTINUOUS</w:t>
      </w:r>
    </w:p>
    <w:p>
      <w:pPr>
        <w:pStyle w:val="Action"/>
      </w:pPr>
      <w:r>
        <w:t>Jonas returns to the control.</w:t>
      </w:r>
    </w:p>
    <w:p>
      <w:pPr>
        <w:pStyle w:val="Action"/>
      </w:pPr>
      <w:r>
        <w:t>A feedback arm chatters against its stop. He opens a service cover and takes the manual hold.</w:t>
      </w:r>
    </w:p>
    <w:p>
      <w:pPr>
        <w:pStyle w:val="Action"/>
      </w:pPr>
      <w:r>
        <w:t>The bands steady.</w:t>
      </w:r>
    </w:p>
    <w:p>
      <w:pPr>
        <w:pStyle w:val="Action"/>
      </w:pPr>
      <w:r>
        <w:t>Amira tries his position. It holds briefly, then slips.</w:t>
      </w:r>
    </w:p>
    <w:p>
      <w:pPr>
        <w:pStyle w:val="Character"/>
      </w:pPr>
      <w:r>
        <w:t>JONAS</w:t>
      </w:r>
    </w:p>
    <w:p>
      <w:pPr>
        <w:pStyle w:val="Dialogue"/>
      </w:pPr>
      <w:r>
        <w:t>The third return. You have to feel it before it drops.</w:t>
      </w:r>
    </w:p>
    <w:p>
      <w:pPr>
        <w:pStyle w:val="Action"/>
      </w:pPr>
      <w:r>
        <w:t>He corrects without looking. Years of learned movements.</w:t>
      </w:r>
    </w:p>
    <w:p>
      <w:pPr>
        <w:pStyle w:val="Action"/>
      </w:pPr>
      <w:r>
        <w:t>Mira sees his hands. The pressure. The water rising through a floor joint.</w:t>
      </w:r>
    </w:p>
    <w:p>
      <w:pPr>
        <w:pStyle w:val="Character"/>
      </w:pPr>
      <w:r>
        <w:t>MIRA</w:t>
      </w:r>
    </w:p>
    <w:p>
      <w:pPr>
        <w:pStyle w:val="Dialogue"/>
      </w:pPr>
      <w:r>
        <w:t>No.</w:t>
      </w:r>
    </w:p>
    <w:p>
      <w:pPr>
        <w:pStyle w:val="Action"/>
      </w:pPr>
      <w:r>
        <w:t>Jonas takes off his spectacles. Cleans them on his shirt.</w:t>
      </w:r>
    </w:p>
    <w:p>
      <w:pPr>
        <w:pStyle w:val="Character"/>
      </w:pPr>
      <w:r>
        <w:t>JONAS</w:t>
      </w:r>
    </w:p>
    <w:p>
      <w:pPr>
        <w:pStyle w:val="Dialogue"/>
      </w:pPr>
      <w:r>
        <w:t>Let us finish measuring.</w:t>
      </w:r>
    </w:p>
    <w:p>
      <w:pPr>
        <w:pStyle w:val="Heading1"/>
      </w:pPr>
      <w:r>
        <w:t>INT. GARDEN RECEIVER - LATER</w:t>
      </w:r>
    </w:p>
    <w:p>
      <w:pPr>
        <w:pStyle w:val="Action"/>
      </w:pPr>
      <w:r>
        <w:t>A SERIES OF TESTS:</w:t>
      </w:r>
    </w:p>
    <w:p>
      <w:pPr>
        <w:pStyle w:val="Action"/>
      </w:pPr>
      <w:r>
        <w:t>-- Mira holds the control while Jonas reaches toward the threshold. The passage buckles.</w:t>
      </w:r>
    </w:p>
    <w:p>
      <w:pPr>
        <w:pStyle w:val="Action"/>
      </w:pPr>
      <w:r>
        <w:t>-- They secure a mechanical brace. The third return slips beneath it.</w:t>
      </w:r>
    </w:p>
    <w:p>
      <w:pPr>
        <w:pStyle w:val="Action"/>
      </w:pPr>
      <w:r>
        <w:t>-- Amira and Jonas exchange positions. Red branches through the glass.</w:t>
      </w:r>
    </w:p>
    <w:p>
      <w:pPr>
        <w:pStyle w:val="Action"/>
      </w:pPr>
      <w:r>
        <w:t>-- Farid sets a remote camera on the linkage. Jonas corrects from its image. Too late. The camera misses the movement he can feel through the wood.</w:t>
      </w:r>
    </w:p>
    <w:p>
      <w:pPr>
        <w:pStyle w:val="Action"/>
      </w:pPr>
      <w:r>
        <w:t>-- Salma checks the source loss against the clock. Their remaining trial budget ends.</w:t>
      </w:r>
    </w:p>
    <w:p>
      <w:pPr>
        <w:pStyle w:val="Action"/>
      </w:pPr>
      <w:r>
        <w:t>Mira stands over the final calculation.</w:t>
      </w:r>
    </w:p>
    <w:p>
      <w:pPr>
        <w:pStyle w:val="Action"/>
      </w:pPr>
      <w:r>
        <w:t>No alternate route remains.</w:t>
      </w:r>
    </w:p>
    <w:p>
      <w:pPr>
        <w:pStyle w:val="Heading1"/>
      </w:pPr>
      <w:r>
        <w:t>INT. WESTERN RELAY - EVENING</w:t>
      </w:r>
    </w:p>
    <w:p>
      <w:pPr>
        <w:pStyle w:val="Action"/>
      </w:pPr>
      <w:r>
        <w:t>Jonas places the carved boat in Mira's palm.</w:t>
      </w:r>
    </w:p>
    <w:p>
      <w:pPr>
        <w:pStyle w:val="Character"/>
      </w:pPr>
      <w:r>
        <w:t>JONAS</w:t>
      </w:r>
    </w:p>
    <w:p>
      <w:pPr>
        <w:pStyle w:val="Dialogue"/>
      </w:pPr>
      <w:r>
        <w:t>Sami never had a river to try it on.</w:t>
      </w:r>
    </w:p>
    <w:p>
      <w:pPr>
        <w:pStyle w:val="Action"/>
      </w:pPr>
      <w:r>
        <w:t>She closes her hand.</w:t>
      </w:r>
    </w:p>
    <w:p>
      <w:pPr>
        <w:pStyle w:val="Character"/>
      </w:pPr>
      <w:r>
        <w:t>MIRA</w:t>
      </w:r>
    </w:p>
    <w:p>
      <w:pPr>
        <w:pStyle w:val="Dialogue"/>
      </w:pPr>
      <w:r>
        <w:t>I don't know how to forgive you for this.</w:t>
      </w:r>
    </w:p>
    <w:p>
      <w:pPr>
        <w:pStyle w:val="Character"/>
      </w:pPr>
      <w:r>
        <w:t>JONAS</w:t>
      </w:r>
    </w:p>
    <w:p>
      <w:pPr>
        <w:pStyle w:val="Dialogue"/>
      </w:pPr>
      <w:r>
        <w:t>You don't have to do that tonight.</w:t>
      </w:r>
    </w:p>
    <w:p>
      <w:pPr>
        <w:pStyle w:val="Action"/>
      </w:pPr>
      <w:r>
        <w:t>She studies him, angry and devastated.</w:t>
      </w:r>
    </w:p>
    <w:p>
      <w:pPr>
        <w:pStyle w:val="Character"/>
      </w:pPr>
      <w:r>
        <w:t>MIRA</w:t>
      </w:r>
    </w:p>
    <w:p>
      <w:pPr>
        <w:pStyle w:val="Dialogue"/>
      </w:pPr>
      <w:r>
        <w:t>That sounds like you're giving me tomorrow.</w:t>
      </w:r>
    </w:p>
    <w:p>
      <w:pPr>
        <w:pStyle w:val="Action"/>
      </w:pPr>
      <w:r>
        <w:t>He cannot answer.</w:t>
      </w:r>
    </w:p>
    <w:p>
      <w:pPr>
        <w:pStyle w:val="Action"/>
      </w:pPr>
      <w:r>
        <w:t>They put their foreheads together.</w:t>
      </w:r>
    </w:p>
    <w:p>
      <w:pPr>
        <w:pStyle w:val="Action"/>
      </w:pPr>
      <w:r>
        <w:t>Behind them, Huda carries the first covered tray through the passage.</w:t>
      </w:r>
    </w:p>
    <w:p>
      <w:pPr>
        <w:pStyle w:val="Heading1"/>
      </w:pPr>
      <w:r>
        <w:t>INT. RELAY AND GARDEN THRESHOLD - NIGHT</w:t>
      </w:r>
    </w:p>
    <w:p>
      <w:pPr>
        <w:pStyle w:val="Action"/>
      </w:pPr>
      <w:r>
        <w:t>A long improvised table extends across the stable inspection line.</w:t>
      </w:r>
    </w:p>
    <w:p>
      <w:pPr>
        <w:pStyle w:val="Action"/>
      </w:pPr>
      <w:r>
        <w:t>Huda serves small bowls on both sides.</w:t>
      </w:r>
    </w:p>
    <w:p>
      <w:pPr>
        <w:pStyle w:val="Action"/>
      </w:pPr>
      <w:r>
        <w:t>Jonas sits within reach of the manual hold. Mira stands beside him until he shifts his stool.</w:t>
      </w:r>
    </w:p>
    <w:p>
      <w:pPr>
        <w:pStyle w:val="Character"/>
      </w:pPr>
      <w:r>
        <w:t>JONAS</w:t>
      </w:r>
    </w:p>
    <w:p>
      <w:pPr>
        <w:pStyle w:val="Dialogue"/>
      </w:pPr>
      <w:r>
        <w:t>Sit down.</w:t>
      </w:r>
    </w:p>
    <w:p>
      <w:pPr>
        <w:pStyle w:val="Action"/>
      </w:pPr>
      <w:r>
        <w:t>She does.</w:t>
      </w:r>
    </w:p>
    <w:p>
      <w:pPr>
        <w:pStyle w:val="Action"/>
      </w:pPr>
      <w:r>
        <w:t>Amira passes bowls. Sami holds the green cup with both hands.</w:t>
      </w:r>
    </w:p>
    <w:p>
      <w:pPr>
        <w:pStyle w:val="Action"/>
      </w:pPr>
      <w:r>
        <w:t>Dawud gives Leila a packet of flower drawings.</w:t>
      </w:r>
    </w:p>
    <w:p>
      <w:pPr>
        <w:pStyle w:val="Character"/>
      </w:pPr>
      <w:r>
        <w:t>DAWUD</w:t>
      </w:r>
    </w:p>
    <w:p>
      <w:pPr>
        <w:pStyle w:val="Dialogue"/>
      </w:pPr>
      <w:r>
        <w:t>You can tell me later which ones I got wrong.</w:t>
      </w:r>
    </w:p>
    <w:p>
      <w:pPr>
        <w:pStyle w:val="Action"/>
      </w:pPr>
      <w:r>
        <w:t>She takes them without promising.</w:t>
      </w:r>
    </w:p>
    <w:p>
      <w:pPr>
        <w:pStyle w:val="Action"/>
      </w:pPr>
      <w:r>
        <w:t>Salma records each remaining resident's name. Gives them time to say it themselves.</w:t>
      </w:r>
    </w:p>
    <w:p>
      <w:pPr>
        <w:pStyle w:val="Action"/>
      </w:pPr>
      <w:r>
        <w:t>A sleeper's attendant dictates the patient's care record into the independent recorder.</w:t>
      </w:r>
    </w:p>
    <w:p>
      <w:pPr>
        <w:pStyle w:val="Action"/>
      </w:pPr>
      <w:r>
        <w:t>The meal continues amid the work.</w:t>
      </w:r>
    </w:p>
    <w:p>
      <w:pPr>
        <w:pStyle w:val="Action"/>
      </w:pPr>
      <w:r>
        <w:t>Mira pushes one onion away from the edge of Jonas's bowl.</w:t>
      </w:r>
    </w:p>
    <w:p>
      <w:pPr>
        <w:pStyle w:val="Action"/>
      </w:pPr>
      <w:r>
        <w:t>He pushes it back.</w:t>
      </w:r>
    </w:p>
    <w:p>
      <w:pPr>
        <w:pStyle w:val="Action"/>
      </w:pPr>
      <w:r>
        <w:t>For one brief moment, they smile.</w:t>
      </w:r>
    </w:p>
    <w:p>
      <w:pPr>
        <w:pStyle w:val="Action"/>
      </w:pPr>
      <w:r>
        <w:t>A SUPPORT CRACKS beyond the room.</w:t>
      </w:r>
    </w:p>
    <w:p>
      <w:pPr>
        <w:pStyle w:val="Action"/>
      </w:pPr>
      <w:r>
        <w:t>Jonas sets down his spoon.</w:t>
      </w:r>
    </w:p>
    <w:p>
      <w:pPr>
        <w:pStyle w:val="Heading1"/>
      </w:pPr>
      <w:r>
        <w:t>INT. WESTERN RELAY - CONTINUOUS</w:t>
      </w:r>
    </w:p>
    <w:p>
      <w:pPr>
        <w:pStyle w:val="Action"/>
      </w:pPr>
      <w:r>
        <w:t>Water rises around the source control.</w:t>
      </w:r>
    </w:p>
    <w:p>
      <w:pPr>
        <w:pStyle w:val="Action"/>
      </w:pPr>
      <w:r>
        <w:t>Jonas takes the manual hold with both hands.</w:t>
      </w:r>
    </w:p>
    <w:p>
      <w:pPr>
        <w:pStyle w:val="Character"/>
      </w:pPr>
      <w:r>
        <w:t>JONAS</w:t>
      </w:r>
    </w:p>
    <w:p>
      <w:pPr>
        <w:pStyle w:val="Dialogue"/>
      </w:pPr>
      <w:r>
        <w:t>Amira. Now.</w:t>
      </w:r>
    </w:p>
    <w:p>
      <w:pPr>
        <w:pStyle w:val="Action"/>
      </w:pPr>
      <w:r>
        <w:t>She lifts her pack. Turns to face the people remaining.</w:t>
      </w:r>
    </w:p>
    <w:p>
      <w:pPr>
        <w:pStyle w:val="Action"/>
      </w:pPr>
      <w:r>
        <w:t>No speech comes.</w:t>
      </w:r>
    </w:p>
    <w:p>
      <w:pPr>
        <w:pStyle w:val="Action"/>
      </w:pPr>
      <w:r>
        <w:t>Dawud squeezes her shoulder and moves her toward the children.</w:t>
      </w:r>
    </w:p>
    <w:p>
      <w:pPr>
        <w:pStyle w:val="Heading1"/>
      </w:pPr>
      <w:r>
        <w:t>INT. GARDEN RECEIVER - CONTINUOUS</w:t>
      </w:r>
    </w:p>
    <w:p>
      <w:pPr>
        <w:pStyle w:val="Action"/>
      </w:pPr>
      <w:r>
        <w:t>The first child crosses.</w:t>
      </w:r>
    </w:p>
    <w:p>
      <w:pPr>
        <w:pStyle w:val="Action"/>
      </w:pPr>
      <w:r>
        <w:t>Mira checks the list. Salma checks the person.</w:t>
      </w:r>
    </w:p>
    <w:p>
      <w:pPr>
        <w:pStyle w:val="Action"/>
      </w:pPr>
      <w:r>
        <w:t>Farid and Huda take them toward the house.</w:t>
      </w:r>
    </w:p>
    <w:p>
      <w:pPr>
        <w:pStyle w:val="Action"/>
      </w:pPr>
      <w:r>
        <w:t>Sami looks back.</w:t>
      </w:r>
    </w:p>
    <w:p>
      <w:pPr>
        <w:pStyle w:val="Character"/>
      </w:pPr>
      <w:r>
        <w:t>SAMI</w:t>
      </w:r>
    </w:p>
    <w:p>
      <w:pPr>
        <w:pStyle w:val="Dialogue"/>
      </w:pPr>
      <w:r>
        <w:t>Jonas?</w:t>
      </w:r>
    </w:p>
    <w:p>
      <w:pPr>
        <w:pStyle w:val="Action"/>
      </w:pPr>
      <w:r>
        <w:t>Jonas lifts one hand just enough to acknowledge him. The control bucks. Both hands return to the hold.</w:t>
      </w:r>
    </w:p>
    <w:p>
      <w:pPr>
        <w:pStyle w:val="Action"/>
      </w:pPr>
      <w:r>
        <w:t>Mira gives Sami the boat.</w:t>
      </w:r>
    </w:p>
    <w:p>
      <w:pPr>
        <w:pStyle w:val="Character"/>
      </w:pPr>
      <w:r>
        <w:t>MIRA</w:t>
      </w:r>
    </w:p>
    <w:p>
      <w:pPr>
        <w:pStyle w:val="Dialogue"/>
      </w:pPr>
      <w:r>
        <w:t>Take this through for him.</w:t>
      </w:r>
    </w:p>
    <w:p>
      <w:pPr>
        <w:pStyle w:val="Action"/>
      </w:pPr>
      <w:r>
        <w:t>The boy crosses.</w:t>
      </w:r>
    </w:p>
    <w:p>
      <w:pPr>
        <w:pStyle w:val="Heading1"/>
      </w:pPr>
      <w:r>
        <w:t>INT. WESTERN RELAY - CONTINUOUS</w:t>
      </w:r>
    </w:p>
    <w:p>
      <w:pPr>
        <w:pStyle w:val="Action"/>
      </w:pPr>
      <w:r>
        <w:t>The tenth traveler moves through carrying a supply bundle.</w:t>
      </w:r>
    </w:p>
    <w:p>
      <w:pPr>
        <w:pStyle w:val="Action"/>
      </w:pPr>
      <w:r>
        <w:t>The eleventh supports an injured woman.</w:t>
      </w:r>
    </w:p>
    <w:p>
      <w:pPr>
        <w:pStyle w:val="Action"/>
      </w:pPr>
      <w:r>
        <w:t>Behind them, the passage's moving dry layer tears away from the flooded corridor.</w:t>
      </w:r>
    </w:p>
    <w:p>
      <w:pPr>
        <w:pStyle w:val="Action"/>
      </w:pPr>
      <w:r>
        <w:t>Water strikes the outer wall like a heavy vehicle.</w:t>
      </w:r>
    </w:p>
    <w:p>
      <w:pPr>
        <w:pStyle w:val="Action"/>
      </w:pPr>
      <w:r>
        <w:t>Jonas shifts his feet. The wooden linkage bends.</w:t>
      </w:r>
    </w:p>
    <w:p>
      <w:pPr>
        <w:pStyle w:val="Action"/>
      </w:pPr>
      <w:r>
        <w:t>Amira's voice from the garden counts arrivals.</w:t>
      </w:r>
    </w:p>
    <w:p>
      <w:pPr>
        <w:pStyle w:val="Character"/>
      </w:pPr>
      <w:r>
        <w:t>AMIRA (O.S.)</w:t>
      </w:r>
    </w:p>
    <w:p>
      <w:pPr>
        <w:pStyle w:val="Dialogue"/>
      </w:pPr>
      <w:r>
        <w:t>Ten. Eleven.</w:t>
      </w:r>
    </w:p>
    <w:p>
      <w:pPr>
        <w:pStyle w:val="Action"/>
      </w:pPr>
      <w:r>
        <w:t>The twelfth traveler stumbles at the threshold.</w:t>
      </w:r>
    </w:p>
    <w:p>
      <w:pPr>
        <w:pStyle w:val="Heading1"/>
      </w:pPr>
      <w:r>
        <w:t>INT. GARDEN RECEIVER - CONTINUOUS</w:t>
      </w:r>
    </w:p>
    <w:p>
      <w:pPr>
        <w:pStyle w:val="Action"/>
      </w:pPr>
      <w:r>
        <w:t>Farid reaches for her. Her pack catches on the narrowing boundary.</w:t>
      </w:r>
    </w:p>
    <w:p>
      <w:pPr>
        <w:pStyle w:val="Action"/>
      </w:pPr>
      <w:r>
        <w:t>Mira cuts its strap. Farid pulls.</w:t>
      </w:r>
    </w:p>
    <w:p>
      <w:pPr>
        <w:pStyle w:val="Action"/>
      </w:pPr>
      <w:r>
        <w:t>The woman gets her shoulders through. Her legs remain on the source side.</w:t>
      </w:r>
    </w:p>
    <w:p>
      <w:pPr>
        <w:pStyle w:val="Action"/>
      </w:pPr>
      <w:r>
        <w:t>Mira runs toward Jonas.</w:t>
      </w:r>
    </w:p>
    <w:p>
      <w:pPr>
        <w:pStyle w:val="Heading1"/>
      </w:pPr>
      <w:r>
        <w:t>INT. WESTERN RELAY - CONTINUOUS</w:t>
      </w:r>
    </w:p>
    <w:p>
      <w:pPr>
        <w:pStyle w:val="Action"/>
      </w:pPr>
      <w:r>
        <w:t>He strains against the manual hold. Water above his ankles. The bowl slides across his table and falls.</w:t>
      </w:r>
    </w:p>
    <w:p>
      <w:pPr>
        <w:pStyle w:val="Character"/>
      </w:pPr>
      <w:r>
        <w:t>MIRA</w:t>
      </w:r>
    </w:p>
    <w:p>
      <w:pPr>
        <w:pStyle w:val="Dialogue"/>
      </w:pPr>
      <w:r>
        <w:t>Let go. Now.</w:t>
      </w:r>
    </w:p>
    <w:p>
      <w:pPr>
        <w:pStyle w:val="Action"/>
      </w:pPr>
      <w:r>
        <w:t>He looks past her.</w:t>
      </w:r>
    </w:p>
    <w:p>
      <w:pPr>
        <w:pStyle w:val="Action"/>
      </w:pPr>
      <w:r>
        <w:t>The last traveler's boot clears the boundary.</w:t>
      </w:r>
    </w:p>
    <w:p>
      <w:pPr>
        <w:pStyle w:val="Character"/>
      </w:pPr>
      <w:r>
        <w:t>AMIRA (O.S.)</w:t>
      </w:r>
    </w:p>
    <w:p>
      <w:pPr>
        <w:pStyle w:val="Dialogue"/>
      </w:pPr>
      <w:r>
        <w:t>Twelve.</w:t>
      </w:r>
    </w:p>
    <w:p>
      <w:pPr>
        <w:pStyle w:val="Action"/>
      </w:pPr>
      <w:r>
        <w:t>Jonas looks at Mira.</w:t>
      </w:r>
    </w:p>
    <w:p>
      <w:pPr>
        <w:pStyle w:val="Character"/>
      </w:pPr>
      <w:r>
        <w:t>JONAS</w:t>
      </w:r>
    </w:p>
    <w:p>
      <w:pPr>
        <w:pStyle w:val="Dialogue"/>
      </w:pPr>
      <w:r>
        <w:t>There.</w:t>
      </w:r>
    </w:p>
    <w:p>
      <w:pPr>
        <w:pStyle w:val="Action"/>
      </w:pPr>
      <w:r>
        <w:t>The control breaks.</w:t>
      </w:r>
    </w:p>
    <w:p>
      <w:pPr>
        <w:pStyle w:val="Heading1"/>
      </w:pPr>
      <w:r>
        <w:t>INT. GARDEN RECEIVER - CONTINUOUS</w:t>
      </w:r>
    </w:p>
    <w:p>
      <w:pPr>
        <w:pStyle w:val="Action"/>
      </w:pPr>
      <w:r>
        <w:t>The boundary folds between them.</w:t>
      </w:r>
    </w:p>
    <w:p>
      <w:pPr>
        <w:pStyle w:val="Action"/>
      </w:pPr>
      <w:r>
        <w:t>Mira strikes it with her palm. Through its narrowing surface Jonas falls against the stool.</w:t>
      </w:r>
    </w:p>
    <w:p>
      <w:pPr>
        <w:pStyle w:val="Action"/>
      </w:pPr>
      <w:r>
        <w:t>He reaches for his cookbook.</w:t>
      </w:r>
    </w:p>
    <w:p>
      <w:pPr>
        <w:pStyle w:val="Heading1"/>
      </w:pPr>
      <w:r>
        <w:t>INT. WOODEN OUTPOST - GALLEY - SAME</w:t>
      </w:r>
    </w:p>
    <w:p>
      <w:pPr>
        <w:pStyle w:val="Action"/>
      </w:pPr>
      <w:r>
        <w:t>In the newer copy, left open beneath an independent lamp, his handwriting appears.</w:t>
      </w:r>
    </w:p>
    <w:p>
      <w:pPr>
        <w:pStyle w:val="Action"/>
      </w:pPr>
      <w:r>
        <w:t>GOT THEM THROUGH. CHECK THE WATER. TELL SAMI--</w:t>
      </w:r>
    </w:p>
    <w:p>
      <w:pPr>
        <w:pStyle w:val="Action"/>
      </w:pPr>
      <w:r>
        <w:t>The line drags downward.</w:t>
      </w:r>
    </w:p>
    <w:p>
      <w:pPr>
        <w:pStyle w:val="Heading1"/>
      </w:pPr>
      <w:r>
        <w:t>INT. GARDEN RECEIVER - SAME</w:t>
      </w:r>
    </w:p>
    <w:p>
      <w:pPr>
        <w:pStyle w:val="Action"/>
      </w:pPr>
      <w:r>
        <w:t>Water behind Jonas climbs over the table.</w:t>
      </w:r>
    </w:p>
    <w:p>
      <w:pPr>
        <w:pStyle w:val="Action"/>
      </w:pPr>
      <w:r>
        <w:t>He is still reaching toward the book when the view becomes stone.</w:t>
      </w:r>
    </w:p>
    <w:p>
      <w:pPr>
        <w:pStyle w:val="Action"/>
      </w:pPr>
      <w:r>
        <w:t>Mira keeps her hand on it.</w:t>
      </w:r>
    </w:p>
    <w:p>
      <w:pPr>
        <w:pStyle w:val="Action"/>
      </w:pPr>
      <w:r>
        <w:t>Nobody tells her to move.</w:t>
      </w:r>
    </w:p>
    <w:p>
      <w:pPr>
        <w:pStyle w:val="Action"/>
      </w:pPr>
      <w:r>
        <w:t>Eventually Salma puts her own hand beside Mira's.</w:t>
      </w:r>
    </w:p>
    <w:p>
      <w:pPr>
        <w:pStyle w:val="Heading1"/>
      </w:pPr>
      <w:r>
        <w:t>INT. GARDEN RECEIVER - MOMENTS LATER</w:t>
      </w:r>
    </w:p>
    <w:p>
      <w:pPr>
        <w:pStyle w:val="Action"/>
      </w:pPr>
      <w:r>
        <w:t>An alarm behind the stone boundary.</w:t>
      </w:r>
    </w:p>
    <w:p>
      <w:pPr>
        <w:pStyle w:val="Action"/>
      </w:pPr>
      <w:r>
        <w:t>The connection toward the outpost flickers. Farid watches an entire stretch of passage disappear and return.</w:t>
      </w:r>
    </w:p>
    <w:p>
      <w:pPr>
        <w:pStyle w:val="Character"/>
      </w:pPr>
      <w:r>
        <w:t>FARID</w:t>
      </w:r>
    </w:p>
    <w:p>
      <w:pPr>
        <w:pStyle w:val="Dialogue"/>
      </w:pPr>
      <w:r>
        <w:t>The receiving side's collapsing too.</w:t>
      </w:r>
    </w:p>
    <w:p>
      <w:pPr>
        <w:pStyle w:val="Action"/>
      </w:pPr>
      <w:r>
        <w:t>Salma sends workers toward the garden house with what they can carry.</w:t>
      </w:r>
    </w:p>
    <w:p>
      <w:pPr>
        <w:pStyle w:val="Action"/>
      </w:pPr>
      <w:r>
        <w:t>Mira turns toward the outpost.</w:t>
      </w:r>
    </w:p>
    <w:p>
      <w:pPr>
        <w:pStyle w:val="Character"/>
      </w:pPr>
      <w:r>
        <w:t>SALMA</w:t>
      </w:r>
    </w:p>
    <w:p>
      <w:pPr>
        <w:pStyle w:val="Dialogue"/>
      </w:pPr>
      <w:r>
        <w:t>Mira.</w:t>
      </w:r>
    </w:p>
    <w:p>
      <w:pPr>
        <w:pStyle w:val="Character"/>
      </w:pPr>
      <w:r>
        <w:t>MIRA</w:t>
      </w:r>
    </w:p>
    <w:p>
      <w:pPr>
        <w:pStyle w:val="Dialogue"/>
      </w:pPr>
      <w:r>
        <w:t>The book.</w:t>
      </w:r>
    </w:p>
    <w:p>
      <w:pPr>
        <w:pStyle w:val="Heading1"/>
      </w:pPr>
      <w:r>
        <w:t>INT. WOODEN OUTPOST - GALLEY - CONTINUOUS</w:t>
      </w:r>
    </w:p>
    <w:p>
      <w:pPr>
        <w:pStyle w:val="Action"/>
      </w:pPr>
      <w:r>
        <w:t>Mira runs between overturned chairs. Finds the cookbook beneath its independent lamp.</w:t>
      </w:r>
    </w:p>
    <w:p>
      <w:pPr>
        <w:pStyle w:val="Action"/>
      </w:pPr>
      <w:r>
        <w:t>Jonas's final message fills the page.</w:t>
      </w:r>
    </w:p>
    <w:p>
      <w:pPr>
        <w:pStyle w:val="Action"/>
      </w:pPr>
      <w:r>
        <w:t>She takes the book. Starts lifting a sack of grain.</w:t>
      </w:r>
    </w:p>
    <w:p>
      <w:pPr>
        <w:pStyle w:val="Action"/>
      </w:pPr>
      <w:r>
        <w:t>The hull shifts. A chair slides past her into the hatch.</w:t>
      </w:r>
    </w:p>
    <w:p>
      <w:pPr>
        <w:pStyle w:val="Action"/>
      </w:pPr>
      <w:r>
        <w:t>Salma appears, carrying another sack. Sees Mira trying to lift hers.</w:t>
      </w:r>
    </w:p>
    <w:p>
      <w:pPr>
        <w:pStyle w:val="Action"/>
      </w:pPr>
      <w:r>
        <w:t>Together they get it onto Mira's shoulder.</w:t>
      </w:r>
    </w:p>
    <w:p>
      <w:pPr>
        <w:pStyle w:val="Heading1"/>
      </w:pPr>
      <w:r>
        <w:t>INT. FORWARD SERVICE PASSAGE - CONTINUOUS</w:t>
      </w:r>
    </w:p>
    <w:p>
      <w:pPr>
        <w:pStyle w:val="Action"/>
      </w:pPr>
      <w:r>
        <w:t>They stagger toward the garden. Huda takes the sack at the threshold.</w:t>
      </w:r>
    </w:p>
    <w:p>
      <w:pPr>
        <w:pStyle w:val="Action"/>
      </w:pPr>
      <w:r>
        <w:t>Mira looks back at the stores she cannot carry.</w:t>
      </w:r>
    </w:p>
    <w:p>
      <w:pPr>
        <w:pStyle w:val="Action"/>
      </w:pPr>
      <w:r>
        <w:t>The outpost slips away behind a darkened inspection window. Its lamp remains visible for a moment on the galley table.</w:t>
      </w:r>
    </w:p>
    <w:p>
      <w:pPr>
        <w:pStyle w:val="Action"/>
      </w:pPr>
      <w:r>
        <w:t>Then the connection is dead.</w:t>
      </w:r>
    </w:p>
    <w:p>
      <w:pPr>
        <w:pStyle w:val="Heading1"/>
      </w:pPr>
      <w:r>
        <w:t>INT. GARDEN HOUSE - KITCHEN - LATER</w:t>
      </w:r>
    </w:p>
    <w:p>
      <w:pPr>
        <w:pStyle w:val="Action"/>
      </w:pPr>
      <w:r>
        <w:t>Twenty-nine cups.</w:t>
      </w:r>
    </w:p>
    <w:p>
      <w:pPr>
        <w:pStyle w:val="Action"/>
      </w:pPr>
      <w:r>
        <w:t>Huda covers Jonas's bowl. One spoonful remains.</w:t>
      </w:r>
    </w:p>
    <w:p>
      <w:pPr>
        <w:pStyle w:val="Action"/>
      </w:pPr>
      <w:r>
        <w:t>She writes the time on the lid.</w:t>
      </w:r>
    </w:p>
    <w:p>
      <w:pPr>
        <w:pStyle w:val="Action"/>
      </w:pPr>
      <w:r>
        <w:t>Mira enters carrying the newer cookbook.</w:t>
      </w:r>
    </w:p>
    <w:p>
      <w:pPr>
        <w:pStyle w:val="Action"/>
      </w:pPr>
      <w:r>
        <w:t>Reads the unfinished message.</w:t>
      </w:r>
    </w:p>
    <w:p>
      <w:pPr>
        <w:pStyle w:val="Action"/>
      </w:pPr>
      <w:r>
        <w:t>She looks toward the water channel.</w:t>
      </w:r>
    </w:p>
    <w:p>
      <w:pPr>
        <w:pStyle w:val="Heading1"/>
      </w:pPr>
      <w:r>
        <w:t>INT. GARDEN HOUSE - SERVICE ROOM - NIGHT</w:t>
      </w:r>
    </w:p>
    <w:p>
      <w:pPr>
        <w:pStyle w:val="Action"/>
      </w:pPr>
      <w:r>
        <w:t>Mira checks the water gauge. Copies the reading.</w:t>
      </w:r>
    </w:p>
    <w:p>
      <w:pPr>
        <w:pStyle w:val="Action"/>
      </w:pPr>
      <w:r>
        <w:t>Behind an inspection window, the wooden outpost lies beyond a dead connection. Its lamps glow, unreachable.</w:t>
      </w:r>
    </w:p>
    <w:p>
      <w:pPr>
        <w:pStyle w:val="Action"/>
      </w:pPr>
      <w:r>
        <w:t>She presses the dormant return control once.</w:t>
      </w:r>
    </w:p>
    <w:p>
      <w:pPr>
        <w:pStyle w:val="Action"/>
      </w:pPr>
      <w:r>
        <w:t>Nothing.</w:t>
      </w:r>
    </w:p>
    <w:p>
      <w:pPr>
        <w:pStyle w:val="Action"/>
      </w:pPr>
      <w:r>
        <w:t>Sets a physical mark beside the water level.</w:t>
      </w:r>
    </w:p>
    <w:p>
      <w:pPr>
        <w:pStyle w:val="Heading1"/>
      </w:pPr>
      <w:r>
        <w:t>EXT. GARDEN TERRACE - MORNING</w:t>
      </w:r>
    </w:p>
    <w:p>
      <w:pPr>
        <w:pStyle w:val="Action"/>
      </w:pPr>
      <w:r>
        <w:t>Amira and Leila inspect the growing beds.</w:t>
      </w:r>
    </w:p>
    <w:p>
      <w:pPr>
        <w:pStyle w:val="Action"/>
      </w:pPr>
      <w:r>
        <w:t>A seedling grays at its edge.</w:t>
      </w:r>
    </w:p>
    <w:p>
      <w:pPr>
        <w:pStyle w:val="Action"/>
      </w:pPr>
      <w:r>
        <w:t>Another follows.</w:t>
      </w:r>
    </w:p>
    <w:p>
      <w:pPr>
        <w:pStyle w:val="Action"/>
      </w:pPr>
      <w:r>
        <w:t>Amira touches the soil. Calls toward the house.</w:t>
      </w:r>
    </w:p>
    <w:p>
      <w:pPr>
        <w:pStyle w:val="Heading1"/>
      </w:pPr>
      <w:r>
        <w:t>INT. GARDEN SERVICE ROOM - DAY</w:t>
      </w:r>
    </w:p>
    <w:p>
      <w:pPr>
        <w:pStyle w:val="Action"/>
      </w:pPr>
      <w:r>
        <w:t>Mira checks illumination. Farid tests the circulation line. Salma compares the diagrams.</w:t>
      </w:r>
    </w:p>
    <w:p>
      <w:pPr>
        <w:pStyle w:val="Action"/>
      </w:pPr>
      <w:r>
        <w:t>The protected reserve reads EMPTY.</w:t>
      </w:r>
    </w:p>
    <w:p>
      <w:pPr>
        <w:pStyle w:val="Action"/>
      </w:pPr>
      <w:r>
        <w:t>The paper KEEP label is intact. Its seal unbroken.</w:t>
      </w:r>
    </w:p>
    <w:p>
      <w:pPr>
        <w:pStyle w:val="Action"/>
      </w:pPr>
      <w:r>
        <w:t>They inspect the transfer record.</w:t>
      </w:r>
    </w:p>
    <w:p>
      <w:pPr>
        <w:pStyle w:val="Action"/>
      </w:pPr>
      <w:r>
        <w:t>MANUAL HOLD FAILURE.</w:t>
      </w:r>
    </w:p>
    <w:p>
      <w:pPr>
        <w:pStyle w:val="Action"/>
      </w:pPr>
      <w:r>
        <w:t>EMERGENCY PRESERVATION ALLOCATION.</w:t>
      </w:r>
    </w:p>
    <w:p>
      <w:pPr>
        <w:pStyle w:val="Action"/>
      </w:pPr>
      <w:r>
        <w:t>RESERVE EXPENDED.</w:t>
      </w:r>
    </w:p>
    <w:p>
      <w:pPr>
        <w:pStyle w:val="Action"/>
      </w:pPr>
      <w:r>
        <w:t>Farid sits on the floor.</w:t>
      </w:r>
    </w:p>
    <w:p>
      <w:pPr>
        <w:pStyle w:val="Character"/>
      </w:pPr>
      <w:r>
        <w:t>FARID</w:t>
      </w:r>
    </w:p>
    <w:p>
      <w:pPr>
        <w:pStyle w:val="Dialogue"/>
      </w:pPr>
      <w:r>
        <w:t>It used tomorrow.</w:t>
      </w:r>
    </w:p>
    <w:p>
      <w:pPr>
        <w:pStyle w:val="Action"/>
      </w:pPr>
      <w:r>
        <w:t>Mira studies the household leaf. The reserve that every instruction assumes remains.</w:t>
      </w:r>
    </w:p>
    <w:p>
      <w:pPr>
        <w:pStyle w:val="Action"/>
      </w:pPr>
      <w:r>
        <w:t>She pulls the growing plan toward her.</w:t>
      </w:r>
    </w:p>
    <w:p>
      <w:pPr>
        <w:pStyle w:val="Character"/>
      </w:pPr>
      <w:r>
        <w:t>MIRA</w:t>
      </w:r>
    </w:p>
    <w:p>
      <w:pPr>
        <w:pStyle w:val="Dialogue"/>
      </w:pPr>
      <w:r>
        <w:t>Get Huda's seed packets.</w:t>
      </w:r>
    </w:p>
    <w:p>
      <w:pPr>
        <w:pStyle w:val="Heading1"/>
      </w:pPr>
      <w:r>
        <w:t>INT. GARDEN HOUSE - KITCHEN - DAYS LATER</w:t>
      </w:r>
    </w:p>
    <w:p>
      <w:pPr>
        <w:pStyle w:val="Action"/>
      </w:pPr>
      <w:r>
        <w:t>Ordinary seeds sprout in small isolated containers.</w:t>
      </w:r>
    </w:p>
    <w:p>
      <w:pPr>
        <w:pStyle w:val="Action"/>
      </w:pPr>
      <w:r>
        <w:t>Huda counts sacks. Mira calculates harvest time. Salma checks the figures.</w:t>
      </w:r>
    </w:p>
    <w:p>
      <w:pPr>
        <w:pStyle w:val="Action"/>
      </w:pPr>
      <w:r>
        <w:t>TWENTY-THREE DAYS OF FOOD.</w:t>
      </w:r>
    </w:p>
    <w:p>
      <w:pPr>
        <w:pStyle w:val="Action"/>
      </w:pPr>
      <w:r>
        <w:t>The earliest useful crop lies beyond it.</w:t>
      </w:r>
    </w:p>
    <w:p>
      <w:pPr>
        <w:pStyle w:val="Action"/>
      </w:pPr>
      <w:r>
        <w:t>They reduce portions on paper. The gap shrinks. Remains.</w:t>
      </w:r>
    </w:p>
    <w:p>
      <w:pPr>
        <w:pStyle w:val="Action"/>
      </w:pPr>
      <w:r>
        <w:t>Mira replaces the original ration figure.</w:t>
      </w:r>
    </w:p>
    <w:p>
      <w:pPr>
        <w:pStyle w:val="Action"/>
      </w:pPr>
      <w:r>
        <w:t>Huda does not argue.</w:t>
      </w:r>
    </w:p>
    <w:p>
      <w:pPr>
        <w:pStyle w:val="Heading1"/>
      </w:pPr>
      <w:r>
        <w:t>EXT. GARDEN TERRACE - EVENING</w:t>
      </w:r>
    </w:p>
    <w:p>
      <w:pPr>
        <w:pStyle w:val="Action"/>
      </w:pPr>
      <w:r>
        <w:t>Adults sit along the edge of the failed beds.</w:t>
      </w:r>
    </w:p>
    <w:p>
      <w:pPr>
        <w:pStyle w:val="Action"/>
      </w:pPr>
      <w:r>
        <w:t>Mira lays the food count and growing schedule between them.</w:t>
      </w:r>
    </w:p>
    <w:p>
      <w:pPr>
        <w:pStyle w:val="Character"/>
      </w:pPr>
      <w:r>
        <w:t>MIRA</w:t>
      </w:r>
    </w:p>
    <w:p>
      <w:pPr>
        <w:pStyle w:val="Dialogue"/>
      </w:pPr>
      <w:r>
        <w:t>This is what crossed. This is what remains. This is how long the crop needs.</w:t>
      </w:r>
    </w:p>
    <w:p>
      <w:pPr>
        <w:pStyle w:val="Action"/>
      </w:pPr>
      <w:r>
        <w:t>She gives them room to read.</w:t>
      </w:r>
    </w:p>
    <w:p>
      <w:pPr>
        <w:pStyle w:val="Action"/>
      </w:pPr>
      <w:r>
        <w:t>Amira does. Nods once. Not forgiveness. Understanding.</w:t>
      </w:r>
    </w:p>
    <w:p>
      <w:pPr>
        <w:pStyle w:val="Character"/>
      </w:pPr>
      <w:r>
        <w:t>RESCUED WOMAN</w:t>
      </w:r>
    </w:p>
    <w:p>
      <w:pPr>
        <w:pStyle w:val="Dialogue"/>
      </w:pPr>
      <w:r>
        <w:t>The ship has stores.</w:t>
      </w:r>
    </w:p>
    <w:p>
      <w:pPr>
        <w:pStyle w:val="Action"/>
      </w:pPr>
      <w:r>
        <w:t>Farid points to the dead inspection window.</w:t>
      </w:r>
    </w:p>
    <w:p>
      <w:pPr>
        <w:pStyle w:val="Character"/>
      </w:pPr>
      <w:r>
        <w:t>FARID</w:t>
      </w:r>
    </w:p>
    <w:p>
      <w:pPr>
        <w:pStyle w:val="Dialogue"/>
      </w:pPr>
      <w:r>
        <w:t>We cannot get back to it.</w:t>
      </w:r>
    </w:p>
    <w:p>
      <w:pPr>
        <w:pStyle w:val="Character"/>
      </w:pPr>
      <w:r>
        <w:t>RESCUED WOMAN</w:t>
      </w:r>
    </w:p>
    <w:p>
      <w:pPr>
        <w:pStyle w:val="Dialogue"/>
      </w:pPr>
      <w:r>
        <w:t>Yet.</w:t>
      </w:r>
    </w:p>
    <w:p>
      <w:pPr>
        <w:pStyle w:val="Action"/>
      </w:pPr>
      <w:r>
        <w:t>He cannot promise the word back to her.</w:t>
      </w:r>
    </w:p>
    <w:p>
      <w:pPr>
        <w:pStyle w:val="Action"/>
      </w:pPr>
      <w:r>
        <w:t>In the distance, beyond the garden enclosure, enormous dark ridges lie beneath an unfamiliar sky.</w:t>
      </w:r>
    </w:p>
    <w:p>
      <w:pPr>
        <w:pStyle w:val="Action"/>
      </w:pPr>
      <w:r>
        <w:t>No route lights mark a way out.</w:t>
      </w:r>
    </w:p>
    <w:p>
      <w:pPr>
        <w:pStyle w:val="Heading1"/>
      </w:pPr>
      <w:r>
        <w:t>EXT. GARDEN WATERCOURSE - DUSK</w:t>
      </w:r>
    </w:p>
    <w:p>
      <w:pPr>
        <w:pStyle w:val="Action"/>
      </w:pPr>
      <w:r>
        <w:t>Sami holds the wooden boat beside the channel.</w:t>
      </w:r>
    </w:p>
    <w:p>
      <w:pPr>
        <w:pStyle w:val="Action"/>
      </w:pPr>
      <w:r>
        <w:t>Mira sits with him.</w:t>
      </w:r>
    </w:p>
    <w:p>
      <w:pPr>
        <w:pStyle w:val="Character"/>
      </w:pPr>
      <w:r>
        <w:t>SAMI</w:t>
      </w:r>
    </w:p>
    <w:p>
      <w:pPr>
        <w:pStyle w:val="Dialogue"/>
      </w:pPr>
      <w:r>
        <w:t>Did he say anything?</w:t>
      </w:r>
    </w:p>
    <w:p>
      <w:pPr>
        <w:pStyle w:val="Action"/>
      </w:pPr>
      <w:r>
        <w:t>She opens the cookbook. Shows him the last line.</w:t>
      </w:r>
    </w:p>
    <w:p>
      <w:pPr>
        <w:pStyle w:val="Action"/>
      </w:pPr>
      <w:r>
        <w:t>Sami traces the unfinished words without touching the page.</w:t>
      </w:r>
    </w:p>
    <w:p>
      <w:pPr>
        <w:pStyle w:val="Character"/>
      </w:pPr>
      <w:r>
        <w:t>MIRA</w:t>
      </w:r>
    </w:p>
    <w:p>
      <w:pPr>
        <w:pStyle w:val="Dialogue"/>
      </w:pPr>
      <w:r>
        <w:t>He wanted me to tell you something. I don't know what.</w:t>
      </w:r>
    </w:p>
    <w:p>
      <w:pPr>
        <w:pStyle w:val="Action"/>
      </w:pPr>
      <w:r>
        <w:t>The boy nods.</w:t>
      </w:r>
    </w:p>
    <w:p>
      <w:pPr>
        <w:pStyle w:val="Action"/>
      </w:pPr>
      <w:r>
        <w:t>He sets the boat in the water.</w:t>
      </w:r>
    </w:p>
    <w:p>
      <w:pPr>
        <w:pStyle w:val="Action"/>
      </w:pPr>
      <w:r>
        <w:t>It moves past the empty beds. Stops at a clogged grate.</w:t>
      </w:r>
    </w:p>
    <w:p>
      <w:pPr>
        <w:pStyle w:val="Action"/>
      </w:pPr>
      <w:r>
        <w:t>Sami gets up and frees it gently.</w:t>
      </w:r>
    </w:p>
    <w:p>
      <w:pPr>
        <w:pStyle w:val="Heading1"/>
      </w:pPr>
      <w:r>
        <w:t>INT. GARDEN HOUSE - KITCHEN - NIGHT</w:t>
      </w:r>
    </w:p>
    <w:p>
      <w:pPr>
        <w:pStyle w:val="Action"/>
      </w:pPr>
      <w:r>
        <w:t>The elderly woman stands in the doorway with her empty bowl.</w:t>
      </w:r>
    </w:p>
    <w:p>
      <w:pPr>
        <w:pStyle w:val="Action"/>
      </w:pPr>
      <w:r>
        <w:t>Mira sees the yellow patch. The gray braid. Her own older face.</w:t>
      </w:r>
    </w:p>
    <w:p>
      <w:pPr>
        <w:pStyle w:val="Character"/>
      </w:pPr>
      <w:r>
        <w:t>ELDERLY WOMAN</w:t>
      </w:r>
    </w:p>
    <w:p>
      <w:pPr>
        <w:pStyle w:val="Dialogue"/>
      </w:pPr>
      <w:r>
        <w:t>How many?</w:t>
      </w:r>
    </w:p>
    <w:p>
      <w:pPr>
        <w:pStyle w:val="Action"/>
      </w:pPr>
      <w:r>
        <w:t>Mira knows the question now.</w:t>
      </w:r>
    </w:p>
    <w:p>
      <w:pPr>
        <w:pStyle w:val="Character"/>
      </w:pPr>
      <w:r>
        <w:t>MIRA</w:t>
      </w:r>
    </w:p>
    <w:p>
      <w:pPr>
        <w:pStyle w:val="Dialogue"/>
      </w:pPr>
      <w:r>
        <w:t>Twenty-nine.</w:t>
      </w:r>
    </w:p>
    <w:p>
      <w:pPr>
        <w:pStyle w:val="Action"/>
      </w:pPr>
      <w:r>
        <w:t>The woman's expression changes.</w:t>
      </w:r>
    </w:p>
    <w:p>
      <w:pPr>
        <w:pStyle w:val="Action"/>
      </w:pPr>
      <w:r>
        <w:t>Recognition. Grief. We cannot tell which comes first.</w:t>
      </w:r>
    </w:p>
    <w:p>
      <w:pPr>
        <w:pStyle w:val="Action"/>
      </w:pPr>
      <w:r>
        <w:t>Then she is gone.</w:t>
      </w:r>
    </w:p>
    <w:p>
      <w:pPr>
        <w:pStyle w:val="Action"/>
      </w:pPr>
      <w:r>
        <w:t>Mira takes the ordinary bowl from the shelf. Washes it. Puts it away.</w:t>
      </w:r>
    </w:p>
    <w:p>
      <w:pPr>
        <w:pStyle w:val="Action"/>
      </w:pPr>
      <w:r>
        <w:t>Huda enters with the food ledger.</w:t>
      </w:r>
    </w:p>
    <w:p>
      <w:pPr>
        <w:pStyle w:val="Action"/>
      </w:pPr>
      <w:r>
        <w:t>They sit together.</w:t>
      </w:r>
    </w:p>
    <w:p>
      <w:pPr>
        <w:pStyle w:val="Action"/>
      </w:pPr>
      <w:r>
        <w:t>Mira opens the cookbook and copies the last meal exactly as it was served.</w:t>
      </w:r>
    </w:p>
    <w:p>
      <w:pPr>
        <w:pStyle w:val="Action"/>
      </w:pPr>
      <w:r>
        <w:t>Then the names of those who stayed.</w:t>
      </w:r>
    </w:p>
    <w:p>
      <w:pPr>
        <w:pStyle w:val="Action"/>
      </w:pPr>
      <w:r>
        <w:t>Then what the passage consumed.</w:t>
      </w:r>
    </w:p>
    <w:p>
      <w:pPr>
        <w:pStyle w:val="Action"/>
      </w:pPr>
      <w:r>
        <w:t>On a new page she writes TOMORROW.</w:t>
      </w:r>
    </w:p>
    <w:p>
      <w:pPr>
        <w:pStyle w:val="Action"/>
      </w:pPr>
      <w:r>
        <w:t>Leaves room beneath it for measurements.</w:t>
      </w:r>
    </w:p>
    <w:p>
      <w:pPr>
        <w:pStyle w:val="Heading1"/>
      </w:pPr>
      <w:r>
        <w:t>EXT. GARDEN WATERCOURSE - NIGHT</w:t>
      </w:r>
    </w:p>
    <w:p>
      <w:pPr>
        <w:pStyle w:val="Action"/>
      </w:pPr>
      <w:r>
        <w:t>The little boat passes the kitchen window.</w:t>
      </w:r>
    </w:p>
    <w:p>
      <w:pPr>
        <w:pStyle w:val="Action"/>
      </w:pPr>
      <w:r>
        <w:t>Sami raises a hand as though somebody aboard might see him.</w:t>
      </w:r>
    </w:p>
    <w:p>
      <w:pPr>
        <w:pStyle w:val="Action"/>
      </w:pPr>
      <w:r>
        <w:t>Inside, Mira watches. Counts the circuits on her fingers.</w:t>
      </w:r>
    </w:p>
    <w:p>
      <w:pPr>
        <w:pStyle w:val="Action"/>
      </w:pPr>
      <w:r>
        <w:t>The boat comes around again.</w:t>
      </w:r>
    </w:p>
    <w:p>
      <w:pPr>
        <w:pStyle w:val="Action"/>
      </w:pPr>
      <w:r>
        <w:t>Huda extinguishes the kitchen lamp.</w:t>
      </w:r>
    </w:p>
    <w:p>
      <w:pPr>
        <w:pStyle w:val="Heading1"/>
      </w:pPr>
      <w:r>
        <w:t>INT. GARDEN HOUSE - KITCHEN - NIGHT</w:t>
      </w:r>
    </w:p>
    <w:p>
      <w:pPr>
        <w:pStyle w:val="Action"/>
      </w:pPr>
      <w:r>
        <w:t>Darkness around the open book.</w:t>
      </w:r>
    </w:p>
    <w:p>
      <w:pPr>
        <w:pStyle w:val="Action"/>
      </w:pPr>
      <w:r>
        <w:t>The blank space beneath TOMORROW remains blank.</w:t>
      </w:r>
    </w:p>
    <w:p>
      <w:pPr>
        <w:pStyle w:val="Action"/>
      </w:pPr>
      <w:r>
        <w:t>No answering voice.</w:t>
      </w:r>
    </w:p>
    <w:p>
      <w:pPr>
        <w:pStyle w:val="Transition"/>
      </w:pPr>
      <w:r>
        <w:t>FADE OUT.</w:t>
      </w:r>
    </w:p>
    <w:p>
      <w:pPr>
        <w:pStyle w:val="Transition"/>
      </w:pPr>
      <w:r>
        <w:t>THE END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2160" w:header="720" w:footer="720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fldSimple w:instr="PAGE"/>
    <w:r>
      <w:t>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Rule="exact" w:line="240" w:after="240" w:before="0"/>
      <w:ind w:firstLine="0"/>
    </w:pPr>
    <w:rPr>
      <w:rFonts w:ascii="Courier" w:hAnsi="Courier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ourier" w:hAnsi="Courier"/>
      <w:b w:val="0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ourier" w:hAnsi="Courier"/>
      <w:b w:val="0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240" w:lineRule="exact"/>
      <w:outlineLvl w:val="0"/>
    </w:pPr>
    <w:rPr>
      <w:rFonts w:ascii="Courier" w:hAnsi="Courier"/>
      <w:b w:val="0"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Courier" w:hAnsi="Courier"/>
      <w:b w:val="0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ourier" w:hAnsi="Courier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Next w:val="0"/>
      <w:spacing w:before="0" w:after="240"/>
      <w:ind w:left="0" w:right="0"/>
    </w:pPr>
  </w:style>
  <w:style w:type="paragraph" w:customStyle="1" w:styleId="Character">
    <w:name w:val="Character"/>
    <w:basedOn w:val="Normal"/>
    <w:pPr>
      <w:keepNext/>
      <w:spacing w:before="240" w:after="0"/>
      <w:ind w:left="3168" w:right="576"/>
    </w:pPr>
  </w:style>
  <w:style w:type="paragraph" w:customStyle="1" w:styleId="Dialogue">
    <w:name w:val="Dialogue"/>
    <w:basedOn w:val="Normal"/>
    <w:pPr>
      <w:keepNext w:val="0"/>
      <w:spacing w:before="0" w:after="240"/>
      <w:ind w:left="1440" w:right="2160"/>
    </w:pPr>
  </w:style>
  <w:style w:type="paragraph" w:customStyle="1" w:styleId="Parenthetical">
    <w:name w:val="Parenthetical"/>
    <w:basedOn w:val="Normal"/>
    <w:pPr>
      <w:keepNext/>
      <w:spacing w:before="0" w:after="0"/>
      <w:ind w:left="2304" w:right="2592"/>
    </w:pPr>
  </w:style>
  <w:style w:type="paragraph" w:customStyle="1" w:styleId="Transition">
    <w:name w:val="Transition"/>
    <w:basedOn w:val="Normal"/>
    <w:pPr>
      <w:keepNext w:val="0"/>
      <w:spacing w:before="240" w:after="240"/>
      <w:ind w:left="0" w:right="0"/>
      <w:jc w:val="right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 Beyond the Stars The Last Supper</dc:title>
  <dc:subject>Feature film screenplay first draft</dc:subject>
  <dc:creator>BRIAN CHAPMAN SR MSP A+ CIW</dc:creator>
  <cp:keywords/>
  <dc:description>An original screen adaptation of the Ark Beyond the Stars collection.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